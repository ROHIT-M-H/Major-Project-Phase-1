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EEG Emotion Analysis Report</w:t>
      </w:r>
    </w:p>
    <w:p>
      <w:r>
        <w:t>Final Emotion: stressed</w:t>
      </w:r>
    </w:p>
    <w:p>
      <w:r>
        <w:t>Confidence: 74.03%</w:t>
      </w:r>
    </w:p>
    <w:p>
      <w:r>
        <w:t>Valence: 0</w:t>
      </w:r>
    </w:p>
    <w:p>
      <w:r>
        <w:t>Arousal: 0</w:t>
      </w:r>
    </w:p>
    <w:p>
      <w:r>
        <w:t>Music Impact: Negative</w:t>
      </w:r>
    </w:p>
    <w:p>
      <w:r>
        <w:t>Recommended Genres:</w:t>
      </w:r>
    </w:p>
    <w:p>
      <w:r>
        <w:t>- rock</w:t>
      </w:r>
    </w:p>
    <w:p>
      <w:r>
        <w:t>- electronic</w:t>
      </w:r>
    </w:p>
    <w:p>
      <w:r>
        <w:t>- jazz</w:t>
      </w:r>
    </w:p>
    <w:p>
      <w:r>
        <w:t>- pop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