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Sangam — EEG Report</w:t>
      </w:r>
    </w:p>
    <w:p>
      <w:r>
        <w:t>Generated: 2025-12-10 21:13:19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Sangam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t>Mental state</w:t>
            </w:r>
          </w:p>
        </w:tc>
        <w:tc>
          <w:tcPr>
            <w:tcW w:type="dxa" w:w="4320"/>
          </w:tcPr>
          <w:p>
            <w:r>
              <w:t>anxious</w:t>
            </w:r>
          </w:p>
        </w:tc>
      </w:tr>
      <w:tr>
        <w:tc>
          <w:tcPr>
            <w:tcW w:type="dxa" w:w="4320"/>
          </w:tcPr>
          <w:p>
            <w:r>
              <w:t>Long-term issues</w:t>
            </w:r>
          </w:p>
        </w:tc>
        <w:tc>
          <w:tcPr>
            <w:tcW w:type="dxa" w:w="4320"/>
          </w:tcPr>
          <w:p>
            <w:r>
              <w:t>heart_disease</w:t>
            </w:r>
          </w:p>
        </w:tc>
      </w:tr>
      <w:tr>
        <w:tc>
          <w:tcPr>
            <w:tcW w:type="dxa" w:w="4320"/>
          </w:tcPr>
          <w:p>
            <w:r>
              <w:t>Short-term issues</w:t>
            </w:r>
          </w:p>
        </w:tc>
        <w:tc>
          <w:tcPr>
            <w:tcW w:type="dxa" w:w="4320"/>
          </w:tcPr>
          <w:p>
            <w:r>
              <w:t>dehydration, sleep_deprivation</w:t>
            </w:r>
          </w:p>
        </w:tc>
      </w:tr>
      <w:tr>
        <w:tc>
          <w:tcPr>
            <w:tcW w:type="dxa" w:w="4320"/>
          </w:tcPr>
          <w:p>
            <w:r>
              <w:t>Wants to listen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Music genre</w:t>
            </w:r>
          </w:p>
        </w:tc>
        <w:tc>
          <w:tcPr>
            <w:tcW w:type="dxa" w:w="4320"/>
          </w:tcPr>
          <w:p>
            <w:r>
              <w:t>rock</w:t>
            </w:r>
          </w:p>
        </w:tc>
      </w:tr>
      <w:tr>
        <w:tc>
          <w:tcPr>
            <w:tcW w:type="dxa" w:w="4320"/>
          </w:tcPr>
          <w:p>
            <w:r>
              <w:t>Music onset (s)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Music duration (s)</w:t>
            </w:r>
          </w:p>
        </w:tc>
        <w:tc>
          <w:tcPr>
            <w:tcW w:type="dxa" w:w="4320"/>
          </w:tcPr>
          <w:p>
            <w:r>
              <w:t>60.0</w:t>
            </w:r>
          </w:p>
        </w:tc>
      </w:tr>
    </w:tbl>
    <w:p>
      <w:r>
        <w:br w:type="page"/>
      </w:r>
    </w:p>
    <w:p>
      <w:pPr>
        <w:pStyle w:val="Heading2"/>
      </w:pPr>
      <w:r>
        <w:t>Band RMS (per channel) + Best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Channel</w:t>
            </w:r>
          </w:p>
        </w:tc>
        <w:tc>
          <w:tcPr>
            <w:tcW w:type="dxa" w:w="1234"/>
          </w:tcPr>
          <w:p>
            <w:r>
              <w:t>DELTA</w:t>
            </w:r>
          </w:p>
        </w:tc>
        <w:tc>
          <w:tcPr>
            <w:tcW w:type="dxa" w:w="1234"/>
          </w:tcPr>
          <w:p>
            <w:r>
              <w:t>THETA</w:t>
            </w:r>
          </w:p>
        </w:tc>
        <w:tc>
          <w:tcPr>
            <w:tcW w:type="dxa" w:w="1234"/>
          </w:tcPr>
          <w:p>
            <w:r>
              <w:t>ALPHA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GAMMA</w:t>
            </w:r>
          </w:p>
        </w:tc>
        <w:tc>
          <w:tcPr>
            <w:tcW w:type="dxa" w:w="1234"/>
          </w:tcPr>
          <w:p>
            <w:r>
              <w:t>BEST_CANDIDATE</w:t>
            </w:r>
          </w:p>
        </w:tc>
      </w:tr>
      <w:tr>
        <w:tc>
          <w:tcPr>
            <w:tcW w:type="dxa" w:w="1234"/>
          </w:tcPr>
          <w:p>
            <w:r>
              <w:t>Fp1</w:t>
            </w:r>
          </w:p>
        </w:tc>
        <w:tc>
          <w:tcPr>
            <w:tcW w:type="dxa" w:w="1234"/>
          </w:tcPr>
          <w:p>
            <w:r>
              <w:t>4.793</w:t>
            </w:r>
          </w:p>
        </w:tc>
        <w:tc>
          <w:tcPr>
            <w:tcW w:type="dxa" w:w="1234"/>
          </w:tcPr>
          <w:p>
            <w:r>
              <w:t>10.645</w:t>
            </w:r>
          </w:p>
        </w:tc>
        <w:tc>
          <w:tcPr>
            <w:tcW w:type="dxa" w:w="1234"/>
          </w:tcPr>
          <w:p>
            <w:r>
              <w:t>5.550</w:t>
            </w:r>
          </w:p>
        </w:tc>
        <w:tc>
          <w:tcPr>
            <w:tcW w:type="dxa" w:w="1234"/>
          </w:tcPr>
          <w:p>
            <w:r>
              <w:t>13.154</w:t>
            </w:r>
          </w:p>
        </w:tc>
        <w:tc>
          <w:tcPr>
            <w:tcW w:type="dxa" w:w="1234"/>
          </w:tcPr>
          <w:p>
            <w:r>
              <w:t>0.936</w:t>
            </w:r>
          </w:p>
        </w:tc>
        <w:tc>
          <w:tcPr>
            <w:tcW w:type="dxa" w:w="1234"/>
          </w:tcPr>
          <w:p>
            <w:r>
              <w:t>anxious, heart_disease, dehydration (0.975)</w:t>
            </w:r>
          </w:p>
        </w:tc>
      </w:tr>
      <w:tr>
        <w:tc>
          <w:tcPr>
            <w:tcW w:type="dxa" w:w="1234"/>
          </w:tcPr>
          <w:p>
            <w:r>
              <w:t>Fp2</w:t>
            </w:r>
          </w:p>
        </w:tc>
        <w:tc>
          <w:tcPr>
            <w:tcW w:type="dxa" w:w="1234"/>
          </w:tcPr>
          <w:p>
            <w:r>
              <w:t>14.835</w:t>
            </w:r>
          </w:p>
        </w:tc>
        <w:tc>
          <w:tcPr>
            <w:tcW w:type="dxa" w:w="1234"/>
          </w:tcPr>
          <w:p>
            <w:r>
              <w:t>17.497</w:t>
            </w:r>
          </w:p>
        </w:tc>
        <w:tc>
          <w:tcPr>
            <w:tcW w:type="dxa" w:w="1234"/>
          </w:tcPr>
          <w:p>
            <w:r>
              <w:t>3.996</w:t>
            </w:r>
          </w:p>
        </w:tc>
        <w:tc>
          <w:tcPr>
            <w:tcW w:type="dxa" w:w="1234"/>
          </w:tcPr>
          <w:p>
            <w:r>
              <w:t>3.586</w:t>
            </w:r>
          </w:p>
        </w:tc>
        <w:tc>
          <w:tcPr>
            <w:tcW w:type="dxa" w:w="1234"/>
          </w:tcPr>
          <w:p>
            <w:r>
              <w:t>3.258</w:t>
            </w:r>
          </w:p>
        </w:tc>
        <w:tc>
          <w:tcPr>
            <w:tcW w:type="dxa" w:w="1234"/>
          </w:tcPr>
          <w:p>
            <w:r>
              <w:t>anxious, epilepsy, dehydration (1.035)</w:t>
            </w:r>
          </w:p>
        </w:tc>
      </w:tr>
      <w:tr>
        <w:tc>
          <w:tcPr>
            <w:tcW w:type="dxa" w:w="1234"/>
          </w:tcPr>
          <w:p>
            <w:r>
              <w:t>F3</w:t>
            </w:r>
          </w:p>
        </w:tc>
        <w:tc>
          <w:tcPr>
            <w:tcW w:type="dxa" w:w="1234"/>
          </w:tcPr>
          <w:p>
            <w:r>
              <w:t>15.505</w:t>
            </w:r>
          </w:p>
        </w:tc>
        <w:tc>
          <w:tcPr>
            <w:tcW w:type="dxa" w:w="1234"/>
          </w:tcPr>
          <w:p>
            <w:r>
              <w:t>12.289</w:t>
            </w:r>
          </w:p>
        </w:tc>
        <w:tc>
          <w:tcPr>
            <w:tcW w:type="dxa" w:w="1234"/>
          </w:tcPr>
          <w:p>
            <w:r>
              <w:t>6.214</w:t>
            </w:r>
          </w:p>
        </w:tc>
        <w:tc>
          <w:tcPr>
            <w:tcW w:type="dxa" w:w="1234"/>
          </w:tcPr>
          <w:p>
            <w:r>
              <w:t>11.027</w:t>
            </w:r>
          </w:p>
        </w:tc>
        <w:tc>
          <w:tcPr>
            <w:tcW w:type="dxa" w:w="1234"/>
          </w:tcPr>
          <w:p>
            <w:r>
              <w:t>3.013</w:t>
            </w:r>
          </w:p>
        </w:tc>
        <w:tc>
          <w:tcPr>
            <w:tcW w:type="dxa" w:w="1234"/>
          </w:tcPr>
          <w:p>
            <w:r>
              <w:t>anxious, heart_disease, dehydration (1.043)</w:t>
            </w:r>
          </w:p>
        </w:tc>
      </w:tr>
      <w:tr>
        <w:tc>
          <w:tcPr>
            <w:tcW w:type="dxa" w:w="1234"/>
          </w:tcPr>
          <w:p>
            <w:r>
              <w:t>F4</w:t>
            </w:r>
          </w:p>
        </w:tc>
        <w:tc>
          <w:tcPr>
            <w:tcW w:type="dxa" w:w="1234"/>
          </w:tcPr>
          <w:p>
            <w:r>
              <w:t>16.889</w:t>
            </w:r>
          </w:p>
        </w:tc>
        <w:tc>
          <w:tcPr>
            <w:tcW w:type="dxa" w:w="1234"/>
          </w:tcPr>
          <w:p>
            <w:r>
              <w:t>9.286</w:t>
            </w:r>
          </w:p>
        </w:tc>
        <w:tc>
          <w:tcPr>
            <w:tcW w:type="dxa" w:w="1234"/>
          </w:tcPr>
          <w:p>
            <w:r>
              <w:t>8.742</w:t>
            </w:r>
          </w:p>
        </w:tc>
        <w:tc>
          <w:tcPr>
            <w:tcW w:type="dxa" w:w="1234"/>
          </w:tcPr>
          <w:p>
            <w:r>
              <w:t>7.248</w:t>
            </w:r>
          </w:p>
        </w:tc>
        <w:tc>
          <w:tcPr>
            <w:tcW w:type="dxa" w:w="1234"/>
          </w:tcPr>
          <w:p>
            <w:r>
              <w:t>2.134</w:t>
            </w:r>
          </w:p>
        </w:tc>
        <w:tc>
          <w:tcPr>
            <w:tcW w:type="dxa" w:w="1234"/>
          </w:tcPr>
          <w:p>
            <w:r>
              <w:t>anxious, epilepsy, dehydration (0.993)</w:t>
            </w:r>
          </w:p>
        </w:tc>
      </w:tr>
      <w:tr>
        <w:tc>
          <w:tcPr>
            <w:tcW w:type="dxa" w:w="1234"/>
          </w:tcPr>
          <w:p>
            <w:r>
              <w:t>F7</w:t>
            </w:r>
          </w:p>
        </w:tc>
        <w:tc>
          <w:tcPr>
            <w:tcW w:type="dxa" w:w="1234"/>
          </w:tcPr>
          <w:p>
            <w:r>
              <w:t>7.043</w:t>
            </w:r>
          </w:p>
        </w:tc>
        <w:tc>
          <w:tcPr>
            <w:tcW w:type="dxa" w:w="1234"/>
          </w:tcPr>
          <w:p>
            <w:r>
              <w:t>11.840</w:t>
            </w:r>
          </w:p>
        </w:tc>
        <w:tc>
          <w:tcPr>
            <w:tcW w:type="dxa" w:w="1234"/>
          </w:tcPr>
          <w:p>
            <w:r>
              <w:t>9.239</w:t>
            </w:r>
          </w:p>
        </w:tc>
        <w:tc>
          <w:tcPr>
            <w:tcW w:type="dxa" w:w="1234"/>
          </w:tcPr>
          <w:p>
            <w:r>
              <w:t>10.533</w:t>
            </w:r>
          </w:p>
        </w:tc>
        <w:tc>
          <w:tcPr>
            <w:tcW w:type="dxa" w:w="1234"/>
          </w:tcPr>
          <w:p>
            <w:r>
              <w:t>4.168</w:t>
            </w:r>
          </w:p>
        </w:tc>
        <w:tc>
          <w:tcPr>
            <w:tcW w:type="dxa" w:w="1234"/>
          </w:tcPr>
          <w:p>
            <w:r>
              <w:t>anxious, heart_disease, dehydration (1.038)</w:t>
            </w:r>
          </w:p>
        </w:tc>
      </w:tr>
      <w:tr>
        <w:tc>
          <w:tcPr>
            <w:tcW w:type="dxa" w:w="1234"/>
          </w:tcPr>
          <w:p>
            <w:r>
              <w:t>F8</w:t>
            </w:r>
          </w:p>
        </w:tc>
        <w:tc>
          <w:tcPr>
            <w:tcW w:type="dxa" w:w="1234"/>
          </w:tcPr>
          <w:p>
            <w:r>
              <w:t>5.968</w:t>
            </w:r>
          </w:p>
        </w:tc>
        <w:tc>
          <w:tcPr>
            <w:tcW w:type="dxa" w:w="1234"/>
          </w:tcPr>
          <w:p>
            <w:r>
              <w:t>16.111</w:t>
            </w:r>
          </w:p>
        </w:tc>
        <w:tc>
          <w:tcPr>
            <w:tcW w:type="dxa" w:w="1234"/>
          </w:tcPr>
          <w:p>
            <w:r>
              <w:t>9.032</w:t>
            </w:r>
          </w:p>
        </w:tc>
        <w:tc>
          <w:tcPr>
            <w:tcW w:type="dxa" w:w="1234"/>
          </w:tcPr>
          <w:p>
            <w:r>
              <w:t>5.184</w:t>
            </w:r>
          </w:p>
        </w:tc>
        <w:tc>
          <w:tcPr>
            <w:tcW w:type="dxa" w:w="1234"/>
          </w:tcPr>
          <w:p>
            <w:r>
              <w:t>3.376</w:t>
            </w:r>
          </w:p>
        </w:tc>
        <w:tc>
          <w:tcPr>
            <w:tcW w:type="dxa" w:w="1234"/>
          </w:tcPr>
          <w:p>
            <w:r>
              <w:t>anxious, post_heart_surgery, fatigue (0.990)</w:t>
            </w:r>
          </w:p>
        </w:tc>
      </w:tr>
      <w:tr>
        <w:tc>
          <w:tcPr>
            <w:tcW w:type="dxa" w:w="1234"/>
          </w:tcPr>
          <w:p>
            <w:r>
              <w:t>Fz</w:t>
            </w:r>
          </w:p>
        </w:tc>
        <w:tc>
          <w:tcPr>
            <w:tcW w:type="dxa" w:w="1234"/>
          </w:tcPr>
          <w:p>
            <w:r>
              <w:t>2.871</w:t>
            </w:r>
          </w:p>
        </w:tc>
        <w:tc>
          <w:tcPr>
            <w:tcW w:type="dxa" w:w="1234"/>
          </w:tcPr>
          <w:p>
            <w:r>
              <w:t>14.732</w:t>
            </w:r>
          </w:p>
        </w:tc>
        <w:tc>
          <w:tcPr>
            <w:tcW w:type="dxa" w:w="1234"/>
          </w:tcPr>
          <w:p>
            <w:r>
              <w:t>5.542</w:t>
            </w:r>
          </w:p>
        </w:tc>
        <w:tc>
          <w:tcPr>
            <w:tcW w:type="dxa" w:w="1234"/>
          </w:tcPr>
          <w:p>
            <w:r>
              <w:t>3.492</w:t>
            </w:r>
          </w:p>
        </w:tc>
        <w:tc>
          <w:tcPr>
            <w:tcW w:type="dxa" w:w="1234"/>
          </w:tcPr>
          <w:p>
            <w:r>
              <w:t>3.751</w:t>
            </w:r>
          </w:p>
        </w:tc>
        <w:tc>
          <w:tcPr>
            <w:tcW w:type="dxa" w:w="1234"/>
          </w:tcPr>
          <w:p>
            <w:r>
              <w:t>anxious, chronic_liver_disease, fatigue (0.953)</w:t>
            </w:r>
          </w:p>
        </w:tc>
      </w:tr>
      <w:tr>
        <w:tc>
          <w:tcPr>
            <w:tcW w:type="dxa" w:w="1234"/>
          </w:tcPr>
          <w:p>
            <w:r>
              <w:t>C3</w:t>
            </w:r>
          </w:p>
        </w:tc>
        <w:tc>
          <w:tcPr>
            <w:tcW w:type="dxa" w:w="1234"/>
          </w:tcPr>
          <w:p>
            <w:r>
              <w:t>11.811</w:t>
            </w:r>
          </w:p>
        </w:tc>
        <w:tc>
          <w:tcPr>
            <w:tcW w:type="dxa" w:w="1234"/>
          </w:tcPr>
          <w:p>
            <w:r>
              <w:t>11.889</w:t>
            </w:r>
          </w:p>
        </w:tc>
        <w:tc>
          <w:tcPr>
            <w:tcW w:type="dxa" w:w="1234"/>
          </w:tcPr>
          <w:p>
            <w:r>
              <w:t>8.232</w:t>
            </w:r>
          </w:p>
        </w:tc>
        <w:tc>
          <w:tcPr>
            <w:tcW w:type="dxa" w:w="1234"/>
          </w:tcPr>
          <w:p>
            <w:r>
              <w:t>10.253</w:t>
            </w:r>
          </w:p>
        </w:tc>
        <w:tc>
          <w:tcPr>
            <w:tcW w:type="dxa" w:w="1234"/>
          </w:tcPr>
          <w:p>
            <w:r>
              <w:t>2.973</w:t>
            </w:r>
          </w:p>
        </w:tc>
        <w:tc>
          <w:tcPr>
            <w:tcW w:type="dxa" w:w="1234"/>
          </w:tcPr>
          <w:p>
            <w:r>
              <w:t>anxious, heart_disease, dehydration (1.050)</w:t>
            </w:r>
          </w:p>
        </w:tc>
      </w:tr>
      <w:tr>
        <w:tc>
          <w:tcPr>
            <w:tcW w:type="dxa" w:w="1234"/>
          </w:tcPr>
          <w:p>
            <w:r>
              <w:t>C4</w:t>
            </w:r>
          </w:p>
        </w:tc>
        <w:tc>
          <w:tcPr>
            <w:tcW w:type="dxa" w:w="1234"/>
          </w:tcPr>
          <w:p>
            <w:r>
              <w:t>14.031</w:t>
            </w:r>
          </w:p>
        </w:tc>
        <w:tc>
          <w:tcPr>
            <w:tcW w:type="dxa" w:w="1234"/>
          </w:tcPr>
          <w:p>
            <w:r>
              <w:t>15.297</w:t>
            </w:r>
          </w:p>
        </w:tc>
        <w:tc>
          <w:tcPr>
            <w:tcW w:type="dxa" w:w="1234"/>
          </w:tcPr>
          <w:p>
            <w:r>
              <w:t>3.154</w:t>
            </w:r>
          </w:p>
        </w:tc>
        <w:tc>
          <w:tcPr>
            <w:tcW w:type="dxa" w:w="1234"/>
          </w:tcPr>
          <w:p>
            <w:r>
              <w:t>15.790</w:t>
            </w:r>
          </w:p>
        </w:tc>
        <w:tc>
          <w:tcPr>
            <w:tcW w:type="dxa" w:w="1234"/>
          </w:tcPr>
          <w:p>
            <w:r>
              <w:t>2.804</w:t>
            </w:r>
          </w:p>
        </w:tc>
        <w:tc>
          <w:tcPr>
            <w:tcW w:type="dxa" w:w="1234"/>
          </w:tcPr>
          <w:p>
            <w:r>
              <w:t>anxious, heart_disease, dehydration (1.032)</w:t>
            </w:r>
          </w:p>
        </w:tc>
      </w:tr>
      <w:tr>
        <w:tc>
          <w:tcPr>
            <w:tcW w:type="dxa" w:w="1234"/>
          </w:tcPr>
          <w:p>
            <w:r>
              <w:t>Cz</w:t>
            </w:r>
          </w:p>
        </w:tc>
        <w:tc>
          <w:tcPr>
            <w:tcW w:type="dxa" w:w="1234"/>
          </w:tcPr>
          <w:p>
            <w:r>
              <w:t>14.728</w:t>
            </w:r>
          </w:p>
        </w:tc>
        <w:tc>
          <w:tcPr>
            <w:tcW w:type="dxa" w:w="1234"/>
          </w:tcPr>
          <w:p>
            <w:r>
              <w:t>9.942</w:t>
            </w:r>
          </w:p>
        </w:tc>
        <w:tc>
          <w:tcPr>
            <w:tcW w:type="dxa" w:w="1234"/>
          </w:tcPr>
          <w:p>
            <w:r>
              <w:t>9.789</w:t>
            </w:r>
          </w:p>
        </w:tc>
        <w:tc>
          <w:tcPr>
            <w:tcW w:type="dxa" w:w="1234"/>
          </w:tcPr>
          <w:p>
            <w:r>
              <w:t>9.380</w:t>
            </w:r>
          </w:p>
        </w:tc>
        <w:tc>
          <w:tcPr>
            <w:tcW w:type="dxa" w:w="1234"/>
          </w:tcPr>
          <w:p>
            <w:r>
              <w:t>3.478</w:t>
            </w:r>
          </w:p>
        </w:tc>
        <w:tc>
          <w:tcPr>
            <w:tcW w:type="dxa" w:w="1234"/>
          </w:tcPr>
          <w:p>
            <w:r>
              <w:t>anxious, heart_disease, dehydration (1.026)</w:t>
            </w:r>
          </w:p>
        </w:tc>
      </w:tr>
      <w:tr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11.185</w:t>
            </w:r>
          </w:p>
        </w:tc>
        <w:tc>
          <w:tcPr>
            <w:tcW w:type="dxa" w:w="1234"/>
          </w:tcPr>
          <w:p>
            <w:r>
              <w:t>13.442</w:t>
            </w:r>
          </w:p>
        </w:tc>
        <w:tc>
          <w:tcPr>
            <w:tcW w:type="dxa" w:w="1234"/>
          </w:tcPr>
          <w:p>
            <w:r>
              <w:t>7.627</w:t>
            </w:r>
          </w:p>
        </w:tc>
        <w:tc>
          <w:tcPr>
            <w:tcW w:type="dxa" w:w="1234"/>
          </w:tcPr>
          <w:p>
            <w:r>
              <w:t>10.368</w:t>
            </w:r>
          </w:p>
        </w:tc>
        <w:tc>
          <w:tcPr>
            <w:tcW w:type="dxa" w:w="1234"/>
          </w:tcPr>
          <w:p>
            <w:r>
              <w:t>2.818</w:t>
            </w:r>
          </w:p>
        </w:tc>
        <w:tc>
          <w:tcPr>
            <w:tcW w:type="dxa" w:w="1234"/>
          </w:tcPr>
          <w:p>
            <w:r>
              <w:t>anxious, heart_disease, dehydration (1.053)</w:t>
            </w:r>
          </w:p>
        </w:tc>
      </w:tr>
      <w:tr>
        <w:tc>
          <w:tcPr>
            <w:tcW w:type="dxa" w:w="1234"/>
          </w:tcPr>
          <w:p>
            <w:r>
              <w:t>T4</w:t>
            </w:r>
          </w:p>
        </w:tc>
        <w:tc>
          <w:tcPr>
            <w:tcW w:type="dxa" w:w="1234"/>
          </w:tcPr>
          <w:p>
            <w:r>
              <w:t>17.076</w:t>
            </w:r>
          </w:p>
        </w:tc>
        <w:tc>
          <w:tcPr>
            <w:tcW w:type="dxa" w:w="1234"/>
          </w:tcPr>
          <w:p>
            <w:r>
              <w:t>7.400</w:t>
            </w:r>
          </w:p>
        </w:tc>
        <w:tc>
          <w:tcPr>
            <w:tcW w:type="dxa" w:w="1234"/>
          </w:tcPr>
          <w:p>
            <w:r>
              <w:t>2.491</w:t>
            </w:r>
          </w:p>
        </w:tc>
        <w:tc>
          <w:tcPr>
            <w:tcW w:type="dxa" w:w="1234"/>
          </w:tcPr>
          <w:p>
            <w:r>
              <w:t>5.894</w:t>
            </w:r>
          </w:p>
        </w:tc>
        <w:tc>
          <w:tcPr>
            <w:tcW w:type="dxa" w:w="1234"/>
          </w:tcPr>
          <w:p>
            <w:r>
              <w:t>2.456</w:t>
            </w:r>
          </w:p>
        </w:tc>
        <w:tc>
          <w:tcPr>
            <w:tcW w:type="dxa" w:w="1234"/>
          </w:tcPr>
          <w:p>
            <w:r>
              <w:t>anxious, epilepsy, dehydration (0.982)</w:t>
            </w:r>
          </w:p>
        </w:tc>
      </w:tr>
      <w:tr>
        <w:tc>
          <w:tcPr>
            <w:tcW w:type="dxa" w:w="1234"/>
          </w:tcPr>
          <w:p>
            <w:r>
              <w:t>T5</w:t>
            </w:r>
          </w:p>
        </w:tc>
        <w:tc>
          <w:tcPr>
            <w:tcW w:type="dxa" w:w="1234"/>
          </w:tcPr>
          <w:p>
            <w:r>
              <w:t>14.068</w:t>
            </w:r>
          </w:p>
        </w:tc>
        <w:tc>
          <w:tcPr>
            <w:tcW w:type="dxa" w:w="1234"/>
          </w:tcPr>
          <w:p>
            <w:r>
              <w:t>10.535</w:t>
            </w:r>
          </w:p>
        </w:tc>
        <w:tc>
          <w:tcPr>
            <w:tcW w:type="dxa" w:w="1234"/>
          </w:tcPr>
          <w:p>
            <w:r>
              <w:t>5.370</w:t>
            </w:r>
          </w:p>
        </w:tc>
        <w:tc>
          <w:tcPr>
            <w:tcW w:type="dxa" w:w="1234"/>
          </w:tcPr>
          <w:p>
            <w:r>
              <w:t>8.631</w:t>
            </w:r>
          </w:p>
        </w:tc>
        <w:tc>
          <w:tcPr>
            <w:tcW w:type="dxa" w:w="1234"/>
          </w:tcPr>
          <w:p>
            <w:r>
              <w:t>4.071</w:t>
            </w:r>
          </w:p>
        </w:tc>
        <w:tc>
          <w:tcPr>
            <w:tcW w:type="dxa" w:w="1234"/>
          </w:tcPr>
          <w:p>
            <w:r>
              <w:t>anxious, heart_disease, dehydration (1.050)</w:t>
            </w:r>
          </w:p>
        </w:tc>
      </w:tr>
      <w:tr>
        <w:tc>
          <w:tcPr>
            <w:tcW w:type="dxa" w:w="1234"/>
          </w:tcPr>
          <w:p>
            <w:r>
              <w:t>T6</w:t>
            </w:r>
          </w:p>
        </w:tc>
        <w:tc>
          <w:tcPr>
            <w:tcW w:type="dxa" w:w="1234"/>
          </w:tcPr>
          <w:p>
            <w:r>
              <w:t>17.877</w:t>
            </w:r>
          </w:p>
        </w:tc>
        <w:tc>
          <w:tcPr>
            <w:tcW w:type="dxa" w:w="1234"/>
          </w:tcPr>
          <w:p>
            <w:r>
              <w:t>6.228</w:t>
            </w:r>
          </w:p>
        </w:tc>
        <w:tc>
          <w:tcPr>
            <w:tcW w:type="dxa" w:w="1234"/>
          </w:tcPr>
          <w:p>
            <w:r>
              <w:t>10.398</w:t>
            </w:r>
          </w:p>
        </w:tc>
        <w:tc>
          <w:tcPr>
            <w:tcW w:type="dxa" w:w="1234"/>
          </w:tcPr>
          <w:p>
            <w:r>
              <w:t>6.755</w:t>
            </w:r>
          </w:p>
        </w:tc>
        <w:tc>
          <w:tcPr>
            <w:tcW w:type="dxa" w:w="1234"/>
          </w:tcPr>
          <w:p>
            <w:r>
              <w:t>0.692</w:t>
            </w:r>
          </w:p>
        </w:tc>
        <w:tc>
          <w:tcPr>
            <w:tcW w:type="dxa" w:w="1234"/>
          </w:tcPr>
          <w:p>
            <w:r>
              <w:t>anxious, epilepsy, dehydration (0.917)</w:t>
            </w:r>
          </w:p>
        </w:tc>
      </w:tr>
      <w:tr>
        <w:tc>
          <w:tcPr>
            <w:tcW w:type="dxa" w:w="1234"/>
          </w:tcPr>
          <w:p>
            <w:r>
              <w:t>P3</w:t>
            </w:r>
          </w:p>
        </w:tc>
        <w:tc>
          <w:tcPr>
            <w:tcW w:type="dxa" w:w="1234"/>
          </w:tcPr>
          <w:p>
            <w:r>
              <w:t>4.057</w:t>
            </w:r>
          </w:p>
        </w:tc>
        <w:tc>
          <w:tcPr>
            <w:tcW w:type="dxa" w:w="1234"/>
          </w:tcPr>
          <w:p>
            <w:r>
              <w:t>7.397</w:t>
            </w:r>
          </w:p>
        </w:tc>
        <w:tc>
          <w:tcPr>
            <w:tcW w:type="dxa" w:w="1234"/>
          </w:tcPr>
          <w:p>
            <w:r>
              <w:t>4.616</w:t>
            </w:r>
          </w:p>
        </w:tc>
        <w:tc>
          <w:tcPr>
            <w:tcW w:type="dxa" w:w="1234"/>
          </w:tcPr>
          <w:p>
            <w:r>
              <w:t>6.014</w:t>
            </w:r>
          </w:p>
        </w:tc>
        <w:tc>
          <w:tcPr>
            <w:tcW w:type="dxa" w:w="1234"/>
          </w:tcPr>
          <w:p>
            <w:r>
              <w:t>2.675</w:t>
            </w:r>
          </w:p>
        </w:tc>
        <w:tc>
          <w:tcPr>
            <w:tcW w:type="dxa" w:w="1234"/>
          </w:tcPr>
          <w:p>
            <w:r>
              <w:t>anxious, heart_disease, dehydration (1.050)</w:t>
            </w:r>
          </w:p>
        </w:tc>
      </w:tr>
      <w:tr>
        <w:tc>
          <w:tcPr>
            <w:tcW w:type="dxa" w:w="1234"/>
          </w:tcPr>
          <w:p>
            <w:r>
              <w:t>P4</w:t>
            </w:r>
          </w:p>
        </w:tc>
        <w:tc>
          <w:tcPr>
            <w:tcW w:type="dxa" w:w="1234"/>
          </w:tcPr>
          <w:p>
            <w:r>
              <w:t>11.081</w:t>
            </w:r>
          </w:p>
        </w:tc>
        <w:tc>
          <w:tcPr>
            <w:tcW w:type="dxa" w:w="1234"/>
          </w:tcPr>
          <w:p>
            <w:r>
              <w:t>16.024</w:t>
            </w:r>
          </w:p>
        </w:tc>
        <w:tc>
          <w:tcPr>
            <w:tcW w:type="dxa" w:w="1234"/>
          </w:tcPr>
          <w:p>
            <w:r>
              <w:t>6.516</w:t>
            </w:r>
          </w:p>
        </w:tc>
        <w:tc>
          <w:tcPr>
            <w:tcW w:type="dxa" w:w="1234"/>
          </w:tcPr>
          <w:p>
            <w:r>
              <w:t>7.060</w:t>
            </w:r>
          </w:p>
        </w:tc>
        <w:tc>
          <w:tcPr>
            <w:tcW w:type="dxa" w:w="1234"/>
          </w:tcPr>
          <w:p>
            <w:r>
              <w:t>2.996</w:t>
            </w:r>
          </w:p>
        </w:tc>
        <w:tc>
          <w:tcPr>
            <w:tcW w:type="dxa" w:w="1234"/>
          </w:tcPr>
          <w:p>
            <w:r>
              <w:t>anxious, chronic_liver_disease, dehydration (1.045)</w:t>
            </w:r>
          </w:p>
        </w:tc>
      </w:tr>
      <w:tr>
        <w:tc>
          <w:tcPr>
            <w:tcW w:type="dxa" w:w="1234"/>
          </w:tcPr>
          <w:p>
            <w:r>
              <w:t>Pz</w:t>
            </w:r>
          </w:p>
        </w:tc>
        <w:tc>
          <w:tcPr>
            <w:tcW w:type="dxa" w:w="1234"/>
          </w:tcPr>
          <w:p>
            <w:r>
              <w:t>16.330</w:t>
            </w:r>
          </w:p>
        </w:tc>
        <w:tc>
          <w:tcPr>
            <w:tcW w:type="dxa" w:w="1234"/>
          </w:tcPr>
          <w:p>
            <w:r>
              <w:t>20.199</w:t>
            </w:r>
          </w:p>
        </w:tc>
        <w:tc>
          <w:tcPr>
            <w:tcW w:type="dxa" w:w="1234"/>
          </w:tcPr>
          <w:p>
            <w:r>
              <w:t>6.202</w:t>
            </w:r>
          </w:p>
        </w:tc>
        <w:tc>
          <w:tcPr>
            <w:tcW w:type="dxa" w:w="1234"/>
          </w:tcPr>
          <w:p>
            <w:r>
              <w:t>11.639</w:t>
            </w:r>
          </w:p>
        </w:tc>
        <w:tc>
          <w:tcPr>
            <w:tcW w:type="dxa" w:w="1234"/>
          </w:tcPr>
          <w:p>
            <w:r>
              <w:t>1.243</w:t>
            </w:r>
          </w:p>
        </w:tc>
        <w:tc>
          <w:tcPr>
            <w:tcW w:type="dxa" w:w="1234"/>
          </w:tcPr>
          <w:p>
            <w:r>
              <w:t>anxious, chronic_liver_disease, dehydration (1.032)</w:t>
            </w:r>
          </w:p>
        </w:tc>
      </w:tr>
      <w:tr>
        <w:tc>
          <w:tcPr>
            <w:tcW w:type="dxa" w:w="1234"/>
          </w:tcPr>
          <w:p>
            <w:r>
              <w:t>O1</w:t>
            </w:r>
          </w:p>
        </w:tc>
        <w:tc>
          <w:tcPr>
            <w:tcW w:type="dxa" w:w="1234"/>
          </w:tcPr>
          <w:p>
            <w:r>
              <w:t>18.038</w:t>
            </w:r>
          </w:p>
        </w:tc>
        <w:tc>
          <w:tcPr>
            <w:tcW w:type="dxa" w:w="1234"/>
          </w:tcPr>
          <w:p>
            <w:r>
              <w:t>18.149</w:t>
            </w:r>
          </w:p>
        </w:tc>
        <w:tc>
          <w:tcPr>
            <w:tcW w:type="dxa" w:w="1234"/>
          </w:tcPr>
          <w:p>
            <w:r>
              <w:t>4.189</w:t>
            </w:r>
          </w:p>
        </w:tc>
        <w:tc>
          <w:tcPr>
            <w:tcW w:type="dxa" w:w="1234"/>
          </w:tcPr>
          <w:p>
            <w:r>
              <w:t>9.641</w:t>
            </w:r>
          </w:p>
        </w:tc>
        <w:tc>
          <w:tcPr>
            <w:tcW w:type="dxa" w:w="1234"/>
          </w:tcPr>
          <w:p>
            <w:r>
              <w:t>4.189</w:t>
            </w:r>
          </w:p>
        </w:tc>
        <w:tc>
          <w:tcPr>
            <w:tcW w:type="dxa" w:w="1234"/>
          </w:tcPr>
          <w:p>
            <w:r>
              <w:t>anxious, epilepsy, dehydration (1.051)</w:t>
            </w:r>
          </w:p>
        </w:tc>
      </w:tr>
      <w:tr>
        <w:tc>
          <w:tcPr>
            <w:tcW w:type="dxa" w:w="1234"/>
          </w:tcPr>
          <w:p>
            <w:r>
              <w:t>O2</w:t>
            </w:r>
          </w:p>
        </w:tc>
        <w:tc>
          <w:tcPr>
            <w:tcW w:type="dxa" w:w="1234"/>
          </w:tcPr>
          <w:p>
            <w:r>
              <w:t>10.127</w:t>
            </w:r>
          </w:p>
        </w:tc>
        <w:tc>
          <w:tcPr>
            <w:tcW w:type="dxa" w:w="1234"/>
          </w:tcPr>
          <w:p>
            <w:r>
              <w:t>14.443</w:t>
            </w:r>
          </w:p>
        </w:tc>
        <w:tc>
          <w:tcPr>
            <w:tcW w:type="dxa" w:w="1234"/>
          </w:tcPr>
          <w:p>
            <w:r>
              <w:t>4.770</w:t>
            </w:r>
          </w:p>
        </w:tc>
        <w:tc>
          <w:tcPr>
            <w:tcW w:type="dxa" w:w="1234"/>
          </w:tcPr>
          <w:p>
            <w:r>
              <w:t>10.683</w:t>
            </w:r>
          </w:p>
        </w:tc>
        <w:tc>
          <w:tcPr>
            <w:tcW w:type="dxa" w:w="1234"/>
          </w:tcPr>
          <w:p>
            <w:r>
              <w:t>1.417</w:t>
            </w:r>
          </w:p>
        </w:tc>
        <w:tc>
          <w:tcPr>
            <w:tcW w:type="dxa" w:w="1234"/>
          </w:tcPr>
          <w:p>
            <w:r>
              <w:t>anxious, heart_disease, dehydration (1.034)</w:t>
            </w:r>
          </w:p>
        </w:tc>
      </w:tr>
      <w:tr>
        <w:tc>
          <w:tcPr>
            <w:tcW w:type="dxa" w:w="1234"/>
          </w:tcPr>
          <w:p>
            <w:r>
              <w:t>Oz</w:t>
            </w:r>
          </w:p>
        </w:tc>
        <w:tc>
          <w:tcPr>
            <w:tcW w:type="dxa" w:w="1234"/>
          </w:tcPr>
          <w:p>
            <w:r>
              <w:t>20.536</w:t>
            </w:r>
          </w:p>
        </w:tc>
        <w:tc>
          <w:tcPr>
            <w:tcW w:type="dxa" w:w="1234"/>
          </w:tcPr>
          <w:p>
            <w:r>
              <w:t>8.679</w:t>
            </w:r>
          </w:p>
        </w:tc>
        <w:tc>
          <w:tcPr>
            <w:tcW w:type="dxa" w:w="1234"/>
          </w:tcPr>
          <w:p>
            <w:r>
              <w:t>9.474</w:t>
            </w:r>
          </w:p>
        </w:tc>
        <w:tc>
          <w:tcPr>
            <w:tcW w:type="dxa" w:w="1234"/>
          </w:tcPr>
          <w:p>
            <w:r>
              <w:t>4.341</w:t>
            </w:r>
          </w:p>
        </w:tc>
        <w:tc>
          <w:tcPr>
            <w:tcW w:type="dxa" w:w="1234"/>
          </w:tcPr>
          <w:p>
            <w:r>
              <w:t>2.557</w:t>
            </w:r>
          </w:p>
        </w:tc>
        <w:tc>
          <w:tcPr>
            <w:tcW w:type="dxa" w:w="1234"/>
          </w:tcPr>
          <w:p>
            <w:r>
              <w:t>anxious, epilepsy, dehydration (0.957)</w:t>
            </w:r>
          </w:p>
        </w:tc>
      </w:tr>
      <w:tr>
        <w:tc>
          <w:tcPr>
            <w:tcW w:type="dxa" w:w="1234"/>
          </w:tcPr>
          <w:p>
            <w:r>
              <w:t>AF3</w:t>
            </w:r>
          </w:p>
        </w:tc>
        <w:tc>
          <w:tcPr>
            <w:tcW w:type="dxa" w:w="1234"/>
          </w:tcPr>
          <w:p>
            <w:r>
              <w:t>15.404</w:t>
            </w:r>
          </w:p>
        </w:tc>
        <w:tc>
          <w:tcPr>
            <w:tcW w:type="dxa" w:w="1234"/>
          </w:tcPr>
          <w:p>
            <w:r>
              <w:t>15.278</w:t>
            </w:r>
          </w:p>
        </w:tc>
        <w:tc>
          <w:tcPr>
            <w:tcW w:type="dxa" w:w="1234"/>
          </w:tcPr>
          <w:p>
            <w:r>
              <w:t>6.978</w:t>
            </w:r>
          </w:p>
        </w:tc>
        <w:tc>
          <w:tcPr>
            <w:tcW w:type="dxa" w:w="1234"/>
          </w:tcPr>
          <w:p>
            <w:r>
              <w:t>7.890</w:t>
            </w:r>
          </w:p>
        </w:tc>
        <w:tc>
          <w:tcPr>
            <w:tcW w:type="dxa" w:w="1234"/>
          </w:tcPr>
          <w:p>
            <w:r>
              <w:t>2.857</w:t>
            </w:r>
          </w:p>
        </w:tc>
        <w:tc>
          <w:tcPr>
            <w:tcW w:type="dxa" w:w="1234"/>
          </w:tcPr>
          <w:p>
            <w:r>
              <w:t>anxious, epilepsy, dehydration (1.045)</w:t>
            </w:r>
          </w:p>
        </w:tc>
      </w:tr>
      <w:tr>
        <w:tc>
          <w:tcPr>
            <w:tcW w:type="dxa" w:w="1234"/>
          </w:tcPr>
          <w:p>
            <w:r>
              <w:t>AF4</w:t>
            </w:r>
          </w:p>
        </w:tc>
        <w:tc>
          <w:tcPr>
            <w:tcW w:type="dxa" w:w="1234"/>
          </w:tcPr>
          <w:p>
            <w:r>
              <w:t>15.112</w:t>
            </w:r>
          </w:p>
        </w:tc>
        <w:tc>
          <w:tcPr>
            <w:tcW w:type="dxa" w:w="1234"/>
          </w:tcPr>
          <w:p>
            <w:r>
              <w:t>9.390</w:t>
            </w:r>
          </w:p>
        </w:tc>
        <w:tc>
          <w:tcPr>
            <w:tcW w:type="dxa" w:w="1234"/>
          </w:tcPr>
          <w:p>
            <w:r>
              <w:t>5.761</w:t>
            </w:r>
          </w:p>
        </w:tc>
        <w:tc>
          <w:tcPr>
            <w:tcW w:type="dxa" w:w="1234"/>
          </w:tcPr>
          <w:p>
            <w:r>
              <w:t>12.943</w:t>
            </w:r>
          </w:p>
        </w:tc>
        <w:tc>
          <w:tcPr>
            <w:tcW w:type="dxa" w:w="1234"/>
          </w:tcPr>
          <w:p>
            <w:r>
              <w:t>0.597</w:t>
            </w:r>
          </w:p>
        </w:tc>
        <w:tc>
          <w:tcPr>
            <w:tcW w:type="dxa" w:w="1234"/>
          </w:tcPr>
          <w:p>
            <w:r>
              <w:t>anxious, heart_disease, dehydration (0.997)</w:t>
            </w:r>
          </w:p>
        </w:tc>
      </w:tr>
      <w:tr>
        <w:tc>
          <w:tcPr>
            <w:tcW w:type="dxa" w:w="1234"/>
          </w:tcPr>
          <w:p>
            <w:r>
              <w:t>FC5</w:t>
            </w:r>
          </w:p>
        </w:tc>
        <w:tc>
          <w:tcPr>
            <w:tcW w:type="dxa" w:w="1234"/>
          </w:tcPr>
          <w:p>
            <w:r>
              <w:t>13.533</w:t>
            </w:r>
          </w:p>
        </w:tc>
        <w:tc>
          <w:tcPr>
            <w:tcW w:type="dxa" w:w="1234"/>
          </w:tcPr>
          <w:p>
            <w:r>
              <w:t>22.049</w:t>
            </w:r>
          </w:p>
        </w:tc>
        <w:tc>
          <w:tcPr>
            <w:tcW w:type="dxa" w:w="1234"/>
          </w:tcPr>
          <w:p>
            <w:r>
              <w:t>5.895</w:t>
            </w:r>
          </w:p>
        </w:tc>
        <w:tc>
          <w:tcPr>
            <w:tcW w:type="dxa" w:w="1234"/>
          </w:tcPr>
          <w:p>
            <w:r>
              <w:t>5.155</w:t>
            </w:r>
          </w:p>
        </w:tc>
        <w:tc>
          <w:tcPr>
            <w:tcW w:type="dxa" w:w="1234"/>
          </w:tcPr>
          <w:p>
            <w:r>
              <w:t>2.908</w:t>
            </w:r>
          </w:p>
        </w:tc>
        <w:tc>
          <w:tcPr>
            <w:tcW w:type="dxa" w:w="1234"/>
          </w:tcPr>
          <w:p>
            <w:r>
              <w:t>anxious, epilepsy, dehydration (1.019)</w:t>
            </w:r>
          </w:p>
        </w:tc>
      </w:tr>
      <w:tr>
        <w:tc>
          <w:tcPr>
            <w:tcW w:type="dxa" w:w="1234"/>
          </w:tcPr>
          <w:p>
            <w:r>
              <w:t>FC6</w:t>
            </w:r>
          </w:p>
        </w:tc>
        <w:tc>
          <w:tcPr>
            <w:tcW w:type="dxa" w:w="1234"/>
          </w:tcPr>
          <w:p>
            <w:r>
              <w:t>17.265</w:t>
            </w:r>
          </w:p>
        </w:tc>
        <w:tc>
          <w:tcPr>
            <w:tcW w:type="dxa" w:w="1234"/>
          </w:tcPr>
          <w:p>
            <w:r>
              <w:t>12.804</w:t>
            </w:r>
          </w:p>
        </w:tc>
        <w:tc>
          <w:tcPr>
            <w:tcW w:type="dxa" w:w="1234"/>
          </w:tcPr>
          <w:p>
            <w:r>
              <w:t>5.854</w:t>
            </w:r>
          </w:p>
        </w:tc>
        <w:tc>
          <w:tcPr>
            <w:tcW w:type="dxa" w:w="1234"/>
          </w:tcPr>
          <w:p>
            <w:r>
              <w:t>7.438</w:t>
            </w:r>
          </w:p>
        </w:tc>
        <w:tc>
          <w:tcPr>
            <w:tcW w:type="dxa" w:w="1234"/>
          </w:tcPr>
          <w:p>
            <w:r>
              <w:t>2.381</w:t>
            </w:r>
          </w:p>
        </w:tc>
        <w:tc>
          <w:tcPr>
            <w:tcW w:type="dxa" w:w="1234"/>
          </w:tcPr>
          <w:p>
            <w:r>
              <w:t>anxious, epilepsy, dehydration (1.034)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e7o3x_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Inter-channel correlation (band RMS)</w:t>
      </w:r>
    </w:p>
    <w:p>
      <w:r>
        <w:t>Heatmap of Pearson correlation between channel band RMS vectors.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o44i4p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Interpretation (heuristic)</w:t>
      </w:r>
    </w:p>
    <w:p>
      <w:r>
        <w:t>Overall: Slow-wave dominance overall: drowsiness or slow-wave activity; interpret cautiously.</w:t>
      </w:r>
    </w:p>
    <w:p>
      <w:pPr>
        <w:pStyle w:val="ListBullet"/>
      </w:pPr>
      <w:r>
        <w:t>Per-channel quick notes:</w:t>
      </w:r>
    </w:p>
    <w:p>
      <w:pPr>
        <w:pStyle w:val="ListNumber"/>
      </w:pPr>
      <w:r>
        <w:t>Fp1: beta-dominant (alert/muscle-artifact)</w:t>
      </w:r>
    </w:p>
    <w:p>
      <w:pPr>
        <w:pStyle w:val="ListNumber"/>
      </w:pPr>
      <w:r>
        <w:t>Fp2: slow-wave dominant (drowsy/slow-wave)</w:t>
      </w:r>
    </w:p>
    <w:p>
      <w:pPr>
        <w:pStyle w:val="ListNumber"/>
      </w:pPr>
      <w:r>
        <w:t>F3: slow-wave dominant (drowsy/slow-wave)</w:t>
      </w:r>
    </w:p>
    <w:p>
      <w:pPr>
        <w:pStyle w:val="ListNumber"/>
      </w:pPr>
      <w:r>
        <w:t>F4: slow-wave dominant (drowsy/slow-wave)</w:t>
      </w:r>
    </w:p>
    <w:p>
      <w:pPr>
        <w:pStyle w:val="ListNumber"/>
      </w:pPr>
      <w:r>
        <w:t>F7: slow-wave dominant (drowsy/slow-wave)</w:t>
      </w:r>
    </w:p>
    <w:p>
      <w:pPr>
        <w:pStyle w:val="ListNumber"/>
      </w:pPr>
      <w:r>
        <w:t>F8: slow-wave dominant (drowsy/slow-wave)</w:t>
      </w:r>
    </w:p>
    <w:p>
      <w:pPr>
        <w:pStyle w:val="ListNumber"/>
      </w:pPr>
      <w:r>
        <w:t>Fz: slow-wave dominant (drowsy/slow-wave)</w:t>
      </w:r>
    </w:p>
    <w:p>
      <w:pPr>
        <w:pStyle w:val="ListNumber"/>
      </w:pPr>
      <w:r>
        <w:t>C3: slow-wave dominant (drowsy/slow-wave)</w:t>
      </w:r>
    </w:p>
    <w:p>
      <w:pPr>
        <w:pStyle w:val="ListNumber"/>
      </w:pPr>
      <w:r>
        <w:t>C4: beta-dominant (alert/muscle-artifact)</w:t>
      </w:r>
    </w:p>
    <w:p>
      <w:pPr>
        <w:pStyle w:val="ListNumber"/>
      </w:pPr>
      <w:r>
        <w:t>Cz: slow-wave dominant (drowsy/slow-wave)</w:t>
      </w:r>
    </w:p>
    <w:p>
      <w:pPr>
        <w:pStyle w:val="ListNumber"/>
      </w:pPr>
      <w:r>
        <w:t>T3: slow-wave dominant (drowsy/slow-wave)</w:t>
      </w:r>
    </w:p>
    <w:p>
      <w:pPr>
        <w:pStyle w:val="ListNumber"/>
      </w:pPr>
      <w:r>
        <w:t>T4: slow-wave dominant (drowsy/slow-wave)</w:t>
      </w:r>
    </w:p>
    <w:p>
      <w:pPr>
        <w:pStyle w:val="ListNumber"/>
      </w:pPr>
      <w:r>
        <w:t>T5: slow-wave dominant (drowsy/slow-wave)</w:t>
      </w:r>
    </w:p>
    <w:p>
      <w:pPr>
        <w:pStyle w:val="ListNumber"/>
      </w:pPr>
      <w:r>
        <w:t>T6: slow-wave dominant (drowsy/slow-wave)</w:t>
      </w:r>
    </w:p>
    <w:p>
      <w:pPr>
        <w:pStyle w:val="ListNumber"/>
      </w:pPr>
      <w:r>
        <w:t>P3: slow-wave dominant (drowsy/slow-wave)</w:t>
      </w:r>
    </w:p>
    <w:p>
      <w:pPr>
        <w:pStyle w:val="ListNumber"/>
      </w:pPr>
      <w:r>
        <w:t>P4: slow-wave dominant (drowsy/slow-wave)</w:t>
      </w:r>
    </w:p>
    <w:p>
      <w:pPr>
        <w:pStyle w:val="ListNumber"/>
      </w:pPr>
      <w:r>
        <w:t>Pz: slow-wave dominant (drowsy/slow-wave)</w:t>
      </w:r>
    </w:p>
    <w:p>
      <w:pPr>
        <w:pStyle w:val="ListNumber"/>
      </w:pPr>
      <w:r>
        <w:t>O1: slow-wave dominant (drowsy/slow-wave)</w:t>
      </w:r>
    </w:p>
    <w:p>
      <w:pPr>
        <w:pStyle w:val="ListNumber"/>
      </w:pPr>
      <w:r>
        <w:t>O2: slow-wave dominant (drowsy/slow-wave)</w:t>
      </w:r>
    </w:p>
    <w:p>
      <w:pPr>
        <w:pStyle w:val="ListNumber"/>
      </w:pPr>
      <w:r>
        <w:t>Oz: slow-wave dominant (drowsy/slow-wave)</w:t>
      </w:r>
    </w:p>
    <w:p>
      <w:pPr>
        <w:pStyle w:val="ListNumber"/>
      </w:pPr>
      <w:r>
        <w:t>AF3: slow-wave dominant (drowsy/slow-wave)</w:t>
      </w:r>
    </w:p>
    <w:p>
      <w:pPr>
        <w:pStyle w:val="ListNumber"/>
      </w:pPr>
      <w:r>
        <w:t>AF4: slow-wave dominant (drowsy/slow-wave)</w:t>
      </w:r>
    </w:p>
    <w:p>
      <w:pPr>
        <w:pStyle w:val="ListNumber"/>
      </w:pPr>
      <w:r>
        <w:t>FC5: slow-wave dominant (drowsy/slow-wave)</w:t>
      </w:r>
    </w:p>
    <w:p>
      <w:pPr>
        <w:pStyle w:val="ListNumber"/>
      </w:pPr>
      <w:r>
        <w:t>FC6: slow-wave dominant (drowsy/slow-wave)</w:t>
      </w:r>
    </w:p>
    <w:p/>
    <w:p>
      <w:r>
        <w:t>Notes: This interpretation is heuristic and provided for exploratory research. For clinical conclusions, consult domain experts and use clinical-grade recordings and validated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