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Sumit — EEG Report</w:t>
      </w:r>
    </w:p>
    <w:p>
      <w:r>
        <w:t>Generated: 2025-12-10 21:41:30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Sumit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Male</w:t>
            </w:r>
          </w:p>
        </w:tc>
      </w:tr>
      <w:tr>
        <w:tc>
          <w:tcPr>
            <w:tcW w:type="dxa" w:w="4320"/>
          </w:tcPr>
          <w:p>
            <w:r>
              <w:t>Mental state</w:t>
            </w:r>
          </w:p>
        </w:tc>
        <w:tc>
          <w:tcPr>
            <w:tcW w:type="dxa" w:w="4320"/>
          </w:tcPr>
          <w:p>
            <w:r>
              <w:t>depressed</w:t>
            </w:r>
          </w:p>
        </w:tc>
      </w:tr>
      <w:tr>
        <w:tc>
          <w:tcPr>
            <w:tcW w:type="dxa" w:w="4320"/>
          </w:tcPr>
          <w:p>
            <w:r>
              <w:t>Long-term issues</w:t>
            </w:r>
          </w:p>
        </w:tc>
        <w:tc>
          <w:tcPr>
            <w:tcW w:type="dxa" w:w="4320"/>
          </w:tcPr>
          <w:p>
            <w:r>
              <w:t>diabetes, heart_disease</w:t>
            </w:r>
          </w:p>
        </w:tc>
      </w:tr>
      <w:tr>
        <w:tc>
          <w:tcPr>
            <w:tcW w:type="dxa" w:w="4320"/>
          </w:tcPr>
          <w:p>
            <w:r>
              <w:t>Short-term issues</w:t>
            </w:r>
          </w:p>
        </w:tc>
        <w:tc>
          <w:tcPr>
            <w:tcW w:type="dxa" w:w="4320"/>
          </w:tcPr>
          <w:p>
            <w:r>
              <w:t>headache, fever</w:t>
            </w:r>
          </w:p>
        </w:tc>
      </w:tr>
      <w:tr>
        <w:tc>
          <w:tcPr>
            <w:tcW w:type="dxa" w:w="4320"/>
          </w:tcPr>
          <w:p>
            <w:r>
              <w:t>Wants to listen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Music genre</w:t>
            </w:r>
          </w:p>
        </w:tc>
        <w:tc>
          <w:tcPr>
            <w:tcW w:type="dxa" w:w="4320"/>
          </w:tcPr>
          <w:p>
            <w:r>
              <w:t>electronic</w:t>
            </w:r>
          </w:p>
        </w:tc>
      </w:tr>
      <w:tr>
        <w:tc>
          <w:tcPr>
            <w:tcW w:type="dxa" w:w="4320"/>
          </w:tcPr>
          <w:p>
            <w:r>
              <w:t>Music onset (s)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Music duration (s)</w:t>
            </w:r>
          </w:p>
        </w:tc>
        <w:tc>
          <w:tcPr>
            <w:tcW w:type="dxa" w:w="4320"/>
          </w:tcPr>
          <w:p>
            <w:r>
              <w:t>60.0</w:t>
            </w:r>
          </w:p>
        </w:tc>
      </w:tr>
    </w:tbl>
    <w:p>
      <w:r>
        <w:br w:type="page"/>
      </w:r>
    </w:p>
    <w:p>
      <w:pPr>
        <w:pStyle w:val="Heading2"/>
      </w:pPr>
      <w:r>
        <w:t>Band RMS (per channel) + Best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Channel</w:t>
            </w:r>
          </w:p>
        </w:tc>
        <w:tc>
          <w:tcPr>
            <w:tcW w:type="dxa" w:w="1234"/>
          </w:tcPr>
          <w:p>
            <w:r>
              <w:t>DELTA</w:t>
            </w:r>
          </w:p>
        </w:tc>
        <w:tc>
          <w:tcPr>
            <w:tcW w:type="dxa" w:w="1234"/>
          </w:tcPr>
          <w:p>
            <w:r>
              <w:t>THETA</w:t>
            </w:r>
          </w:p>
        </w:tc>
        <w:tc>
          <w:tcPr>
            <w:tcW w:type="dxa" w:w="1234"/>
          </w:tcPr>
          <w:p>
            <w:r>
              <w:t>ALPHA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GAMMA</w:t>
            </w:r>
          </w:p>
        </w:tc>
        <w:tc>
          <w:tcPr>
            <w:tcW w:type="dxa" w:w="1234"/>
          </w:tcPr>
          <w:p>
            <w:r>
              <w:t>BEST_CANDIDATE</w:t>
            </w:r>
          </w:p>
        </w:tc>
      </w:tr>
      <w:tr>
        <w:tc>
          <w:tcPr>
            <w:tcW w:type="dxa" w:w="1234"/>
          </w:tcPr>
          <w:p>
            <w:r>
              <w:t>Fp1</w:t>
            </w:r>
          </w:p>
        </w:tc>
        <w:tc>
          <w:tcPr>
            <w:tcW w:type="dxa" w:w="1234"/>
          </w:tcPr>
          <w:p>
            <w:r>
              <w:t>26.310</w:t>
            </w:r>
          </w:p>
        </w:tc>
        <w:tc>
          <w:tcPr>
            <w:tcW w:type="dxa" w:w="1234"/>
          </w:tcPr>
          <w:p>
            <w:r>
              <w:t>4.991</w:t>
            </w:r>
          </w:p>
        </w:tc>
        <w:tc>
          <w:tcPr>
            <w:tcW w:type="dxa" w:w="1234"/>
          </w:tcPr>
          <w:p>
            <w:r>
              <w:t>4.465</w:t>
            </w:r>
          </w:p>
        </w:tc>
        <w:tc>
          <w:tcPr>
            <w:tcW w:type="dxa" w:w="1234"/>
          </w:tcPr>
          <w:p>
            <w:r>
              <w:t>8.150</w:t>
            </w:r>
          </w:p>
        </w:tc>
        <w:tc>
          <w:tcPr>
            <w:tcW w:type="dxa" w:w="1234"/>
          </w:tcPr>
          <w:p>
            <w:r>
              <w:t>3.171</w:t>
            </w:r>
          </w:p>
        </w:tc>
        <w:tc>
          <w:tcPr>
            <w:tcW w:type="dxa" w:w="1234"/>
          </w:tcPr>
          <w:p>
            <w:r>
              <w:t>depressed, epilepsy (0.870)</w:t>
            </w:r>
          </w:p>
        </w:tc>
      </w:tr>
      <w:tr>
        <w:tc>
          <w:tcPr>
            <w:tcW w:type="dxa" w:w="1234"/>
          </w:tcPr>
          <w:p>
            <w:r>
              <w:t>Fp2</w:t>
            </w:r>
          </w:p>
        </w:tc>
        <w:tc>
          <w:tcPr>
            <w:tcW w:type="dxa" w:w="1234"/>
          </w:tcPr>
          <w:p>
            <w:r>
              <w:t>20.663</w:t>
            </w:r>
          </w:p>
        </w:tc>
        <w:tc>
          <w:tcPr>
            <w:tcW w:type="dxa" w:w="1234"/>
          </w:tcPr>
          <w:p>
            <w:r>
              <w:t>30.504</w:t>
            </w:r>
          </w:p>
        </w:tc>
        <w:tc>
          <w:tcPr>
            <w:tcW w:type="dxa" w:w="1234"/>
          </w:tcPr>
          <w:p>
            <w:r>
              <w:t>3.118</w:t>
            </w:r>
          </w:p>
        </w:tc>
        <w:tc>
          <w:tcPr>
            <w:tcW w:type="dxa" w:w="1234"/>
          </w:tcPr>
          <w:p>
            <w:r>
              <w:t>8.048</w:t>
            </w:r>
          </w:p>
        </w:tc>
        <w:tc>
          <w:tcPr>
            <w:tcW w:type="dxa" w:w="1234"/>
          </w:tcPr>
          <w:p>
            <w:r>
              <w:t>2.427</w:t>
            </w:r>
          </w:p>
        </w:tc>
        <w:tc>
          <w:tcPr>
            <w:tcW w:type="dxa" w:w="1234"/>
          </w:tcPr>
          <w:p>
            <w:r>
              <w:t>depressed, epilepsy, headache (1.036)</w:t>
            </w:r>
          </w:p>
        </w:tc>
      </w:tr>
      <w:tr>
        <w:tc>
          <w:tcPr>
            <w:tcW w:type="dxa" w:w="1234"/>
          </w:tcPr>
          <w:p>
            <w:r>
              <w:t>F3</w:t>
            </w:r>
          </w:p>
        </w:tc>
        <w:tc>
          <w:tcPr>
            <w:tcW w:type="dxa" w:w="1234"/>
          </w:tcPr>
          <w:p>
            <w:r>
              <w:t>8.163</w:t>
            </w:r>
          </w:p>
        </w:tc>
        <w:tc>
          <w:tcPr>
            <w:tcW w:type="dxa" w:w="1234"/>
          </w:tcPr>
          <w:p>
            <w:r>
              <w:t>23.625</w:t>
            </w:r>
          </w:p>
        </w:tc>
        <w:tc>
          <w:tcPr>
            <w:tcW w:type="dxa" w:w="1234"/>
          </w:tcPr>
          <w:p>
            <w:r>
              <w:t>4.725</w:t>
            </w:r>
          </w:p>
        </w:tc>
        <w:tc>
          <w:tcPr>
            <w:tcW w:type="dxa" w:w="1234"/>
          </w:tcPr>
          <w:p>
            <w:r>
              <w:t>4.438</w:t>
            </w:r>
          </w:p>
        </w:tc>
        <w:tc>
          <w:tcPr>
            <w:tcW w:type="dxa" w:w="1234"/>
          </w:tcPr>
          <w:p>
            <w:r>
              <w:t>3.121</w:t>
            </w:r>
          </w:p>
        </w:tc>
        <w:tc>
          <w:tcPr>
            <w:tcW w:type="dxa" w:w="1234"/>
          </w:tcPr>
          <w:p>
            <w:r>
              <w:t>depressed, diabetes, sleep_deprivation (1.006)</w:t>
            </w:r>
          </w:p>
        </w:tc>
      </w:tr>
      <w:tr>
        <w:tc>
          <w:tcPr>
            <w:tcW w:type="dxa" w:w="1234"/>
          </w:tcPr>
          <w:p>
            <w:r>
              <w:t>F4</w:t>
            </w:r>
          </w:p>
        </w:tc>
        <w:tc>
          <w:tcPr>
            <w:tcW w:type="dxa" w:w="1234"/>
          </w:tcPr>
          <w:p>
            <w:r>
              <w:t>12.564</w:t>
            </w:r>
          </w:p>
        </w:tc>
        <w:tc>
          <w:tcPr>
            <w:tcW w:type="dxa" w:w="1234"/>
          </w:tcPr>
          <w:p>
            <w:r>
              <w:t>13.378</w:t>
            </w:r>
          </w:p>
        </w:tc>
        <w:tc>
          <w:tcPr>
            <w:tcW w:type="dxa" w:w="1234"/>
          </w:tcPr>
          <w:p>
            <w:r>
              <w:t>5.692</w:t>
            </w:r>
          </w:p>
        </w:tc>
        <w:tc>
          <w:tcPr>
            <w:tcW w:type="dxa" w:w="1234"/>
          </w:tcPr>
          <w:p>
            <w:r>
              <w:t>3.416</w:t>
            </w:r>
          </w:p>
        </w:tc>
        <w:tc>
          <w:tcPr>
            <w:tcW w:type="dxa" w:w="1234"/>
          </w:tcPr>
          <w:p>
            <w:r>
              <w:t>2.663</w:t>
            </w:r>
          </w:p>
        </w:tc>
        <w:tc>
          <w:tcPr>
            <w:tcW w:type="dxa" w:w="1234"/>
          </w:tcPr>
          <w:p>
            <w:r>
              <w:t>depressed, epilepsy, headache (1.047)</w:t>
            </w:r>
          </w:p>
        </w:tc>
      </w:tr>
      <w:tr>
        <w:tc>
          <w:tcPr>
            <w:tcW w:type="dxa" w:w="1234"/>
          </w:tcPr>
          <w:p>
            <w:r>
              <w:t>F7</w:t>
            </w:r>
          </w:p>
        </w:tc>
        <w:tc>
          <w:tcPr>
            <w:tcW w:type="dxa" w:w="1234"/>
          </w:tcPr>
          <w:p>
            <w:r>
              <w:t>23.489</w:t>
            </w:r>
          </w:p>
        </w:tc>
        <w:tc>
          <w:tcPr>
            <w:tcW w:type="dxa" w:w="1234"/>
          </w:tcPr>
          <w:p>
            <w:r>
              <w:t>19.150</w:t>
            </w:r>
          </w:p>
        </w:tc>
        <w:tc>
          <w:tcPr>
            <w:tcW w:type="dxa" w:w="1234"/>
          </w:tcPr>
          <w:p>
            <w:r>
              <w:t>6.565</w:t>
            </w:r>
          </w:p>
        </w:tc>
        <w:tc>
          <w:tcPr>
            <w:tcW w:type="dxa" w:w="1234"/>
          </w:tcPr>
          <w:p>
            <w:r>
              <w:t>4.368</w:t>
            </w:r>
          </w:p>
        </w:tc>
        <w:tc>
          <w:tcPr>
            <w:tcW w:type="dxa" w:w="1234"/>
          </w:tcPr>
          <w:p>
            <w:r>
              <w:t>2.144</w:t>
            </w:r>
          </w:p>
        </w:tc>
        <w:tc>
          <w:tcPr>
            <w:tcW w:type="dxa" w:w="1234"/>
          </w:tcPr>
          <w:p>
            <w:r>
              <w:t>depressed, epilepsy, headache (1.030)</w:t>
            </w:r>
          </w:p>
        </w:tc>
      </w:tr>
      <w:tr>
        <w:tc>
          <w:tcPr>
            <w:tcW w:type="dxa" w:w="1234"/>
          </w:tcPr>
          <w:p>
            <w:r>
              <w:t>F8</w:t>
            </w:r>
          </w:p>
        </w:tc>
        <w:tc>
          <w:tcPr>
            <w:tcW w:type="dxa" w:w="1234"/>
          </w:tcPr>
          <w:p>
            <w:r>
              <w:t>13.807</w:t>
            </w:r>
          </w:p>
        </w:tc>
        <w:tc>
          <w:tcPr>
            <w:tcW w:type="dxa" w:w="1234"/>
          </w:tcPr>
          <w:p>
            <w:r>
              <w:t>18.513</w:t>
            </w:r>
          </w:p>
        </w:tc>
        <w:tc>
          <w:tcPr>
            <w:tcW w:type="dxa" w:w="1234"/>
          </w:tcPr>
          <w:p>
            <w:r>
              <w:t>7.455</w:t>
            </w:r>
          </w:p>
        </w:tc>
        <w:tc>
          <w:tcPr>
            <w:tcW w:type="dxa" w:w="1234"/>
          </w:tcPr>
          <w:p>
            <w:r>
              <w:t>4.126</w:t>
            </w:r>
          </w:p>
        </w:tc>
        <w:tc>
          <w:tcPr>
            <w:tcW w:type="dxa" w:w="1234"/>
          </w:tcPr>
          <w:p>
            <w:r>
              <w:t>4.315</w:t>
            </w:r>
          </w:p>
        </w:tc>
        <w:tc>
          <w:tcPr>
            <w:tcW w:type="dxa" w:w="1234"/>
          </w:tcPr>
          <w:p>
            <w:r>
              <w:t>depressed, diabetes, sleep_deprivation (1.049)</w:t>
            </w:r>
          </w:p>
        </w:tc>
      </w:tr>
      <w:tr>
        <w:tc>
          <w:tcPr>
            <w:tcW w:type="dxa" w:w="1234"/>
          </w:tcPr>
          <w:p>
            <w:r>
              <w:t>Fz</w:t>
            </w:r>
          </w:p>
        </w:tc>
        <w:tc>
          <w:tcPr>
            <w:tcW w:type="dxa" w:w="1234"/>
          </w:tcPr>
          <w:p>
            <w:r>
              <w:t>16.568</w:t>
            </w:r>
          </w:p>
        </w:tc>
        <w:tc>
          <w:tcPr>
            <w:tcW w:type="dxa" w:w="1234"/>
          </w:tcPr>
          <w:p>
            <w:r>
              <w:t>19.888</w:t>
            </w:r>
          </w:p>
        </w:tc>
        <w:tc>
          <w:tcPr>
            <w:tcW w:type="dxa" w:w="1234"/>
          </w:tcPr>
          <w:p>
            <w:r>
              <w:t>4.597</w:t>
            </w:r>
          </w:p>
        </w:tc>
        <w:tc>
          <w:tcPr>
            <w:tcW w:type="dxa" w:w="1234"/>
          </w:tcPr>
          <w:p>
            <w:r>
              <w:t>7.672</w:t>
            </w:r>
          </w:p>
        </w:tc>
        <w:tc>
          <w:tcPr>
            <w:tcW w:type="dxa" w:w="1234"/>
          </w:tcPr>
          <w:p>
            <w:r>
              <w:t>2.512</w:t>
            </w:r>
          </w:p>
        </w:tc>
        <w:tc>
          <w:tcPr>
            <w:tcW w:type="dxa" w:w="1234"/>
          </w:tcPr>
          <w:p>
            <w:r>
              <w:t>depressed, epilepsy, headache (1.052)</w:t>
            </w:r>
          </w:p>
        </w:tc>
      </w:tr>
      <w:tr>
        <w:tc>
          <w:tcPr>
            <w:tcW w:type="dxa" w:w="1234"/>
          </w:tcPr>
          <w:p>
            <w:r>
              <w:t>C3</w:t>
            </w:r>
          </w:p>
        </w:tc>
        <w:tc>
          <w:tcPr>
            <w:tcW w:type="dxa" w:w="1234"/>
          </w:tcPr>
          <w:p>
            <w:r>
              <w:t>17.990</w:t>
            </w:r>
          </w:p>
        </w:tc>
        <w:tc>
          <w:tcPr>
            <w:tcW w:type="dxa" w:w="1234"/>
          </w:tcPr>
          <w:p>
            <w:r>
              <w:t>22.840</w:t>
            </w:r>
          </w:p>
        </w:tc>
        <w:tc>
          <w:tcPr>
            <w:tcW w:type="dxa" w:w="1234"/>
          </w:tcPr>
          <w:p>
            <w:r>
              <w:t>2.327</w:t>
            </w:r>
          </w:p>
        </w:tc>
        <w:tc>
          <w:tcPr>
            <w:tcW w:type="dxa" w:w="1234"/>
          </w:tcPr>
          <w:p>
            <w:r>
              <w:t>9.145</w:t>
            </w:r>
          </w:p>
        </w:tc>
        <w:tc>
          <w:tcPr>
            <w:tcW w:type="dxa" w:w="1234"/>
          </w:tcPr>
          <w:p>
            <w:r>
              <w:t>3.662</w:t>
            </w:r>
          </w:p>
        </w:tc>
        <w:tc>
          <w:tcPr>
            <w:tcW w:type="dxa" w:w="1234"/>
          </w:tcPr>
          <w:p>
            <w:r>
              <w:t>depressed, epilepsy, headache (1.048)</w:t>
            </w:r>
          </w:p>
        </w:tc>
      </w:tr>
      <w:tr>
        <w:tc>
          <w:tcPr>
            <w:tcW w:type="dxa" w:w="1234"/>
          </w:tcPr>
          <w:p>
            <w:r>
              <w:t>C4</w:t>
            </w:r>
          </w:p>
        </w:tc>
        <w:tc>
          <w:tcPr>
            <w:tcW w:type="dxa" w:w="1234"/>
          </w:tcPr>
          <w:p>
            <w:r>
              <w:t>17.836</w:t>
            </w:r>
          </w:p>
        </w:tc>
        <w:tc>
          <w:tcPr>
            <w:tcW w:type="dxa" w:w="1234"/>
          </w:tcPr>
          <w:p>
            <w:r>
              <w:t>12.434</w:t>
            </w:r>
          </w:p>
        </w:tc>
        <w:tc>
          <w:tcPr>
            <w:tcW w:type="dxa" w:w="1234"/>
          </w:tcPr>
          <w:p>
            <w:r>
              <w:t>5.666</w:t>
            </w:r>
          </w:p>
        </w:tc>
        <w:tc>
          <w:tcPr>
            <w:tcW w:type="dxa" w:w="1234"/>
          </w:tcPr>
          <w:p>
            <w:r>
              <w:t>3.518</w:t>
            </w:r>
          </w:p>
        </w:tc>
        <w:tc>
          <w:tcPr>
            <w:tcW w:type="dxa" w:w="1234"/>
          </w:tcPr>
          <w:p>
            <w:r>
              <w:t>2.799</w:t>
            </w:r>
          </w:p>
        </w:tc>
        <w:tc>
          <w:tcPr>
            <w:tcW w:type="dxa" w:w="1234"/>
          </w:tcPr>
          <w:p>
            <w:r>
              <w:t>depressed, epilepsy, headache (1.023)</w:t>
            </w:r>
          </w:p>
        </w:tc>
      </w:tr>
      <w:tr>
        <w:tc>
          <w:tcPr>
            <w:tcW w:type="dxa" w:w="1234"/>
          </w:tcPr>
          <w:p>
            <w:r>
              <w:t>Cz</w:t>
            </w:r>
          </w:p>
        </w:tc>
        <w:tc>
          <w:tcPr>
            <w:tcW w:type="dxa" w:w="1234"/>
          </w:tcPr>
          <w:p>
            <w:r>
              <w:t>11.841</w:t>
            </w:r>
          </w:p>
        </w:tc>
        <w:tc>
          <w:tcPr>
            <w:tcW w:type="dxa" w:w="1234"/>
          </w:tcPr>
          <w:p>
            <w:r>
              <w:t>14.058</w:t>
            </w:r>
          </w:p>
        </w:tc>
        <w:tc>
          <w:tcPr>
            <w:tcW w:type="dxa" w:w="1234"/>
          </w:tcPr>
          <w:p>
            <w:r>
              <w:t>5.828</w:t>
            </w:r>
          </w:p>
        </w:tc>
        <w:tc>
          <w:tcPr>
            <w:tcW w:type="dxa" w:w="1234"/>
          </w:tcPr>
          <w:p>
            <w:r>
              <w:t>2.331</w:t>
            </w:r>
          </w:p>
        </w:tc>
        <w:tc>
          <w:tcPr>
            <w:tcW w:type="dxa" w:w="1234"/>
          </w:tcPr>
          <w:p>
            <w:r>
              <w:t>3.994</w:t>
            </w:r>
          </w:p>
        </w:tc>
        <w:tc>
          <w:tcPr>
            <w:tcW w:type="dxa" w:w="1234"/>
          </w:tcPr>
          <w:p>
            <w:r>
              <w:t>depressed, epilepsy, headache (1.044)</w:t>
            </w:r>
          </w:p>
        </w:tc>
      </w:tr>
      <w:tr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19.767</w:t>
            </w:r>
          </w:p>
        </w:tc>
        <w:tc>
          <w:tcPr>
            <w:tcW w:type="dxa" w:w="1234"/>
          </w:tcPr>
          <w:p>
            <w:r>
              <w:t>14.700</w:t>
            </w:r>
          </w:p>
        </w:tc>
        <w:tc>
          <w:tcPr>
            <w:tcW w:type="dxa" w:w="1234"/>
          </w:tcPr>
          <w:p>
            <w:r>
              <w:t>4.710</w:t>
            </w:r>
          </w:p>
        </w:tc>
        <w:tc>
          <w:tcPr>
            <w:tcW w:type="dxa" w:w="1234"/>
          </w:tcPr>
          <w:p>
            <w:r>
              <w:t>5.300</w:t>
            </w:r>
          </w:p>
        </w:tc>
        <w:tc>
          <w:tcPr>
            <w:tcW w:type="dxa" w:w="1234"/>
          </w:tcPr>
          <w:p>
            <w:r>
              <w:t>3.510</w:t>
            </w:r>
          </w:p>
        </w:tc>
        <w:tc>
          <w:tcPr>
            <w:tcW w:type="dxa" w:w="1234"/>
          </w:tcPr>
          <w:p>
            <w:r>
              <w:t>depressed, epilepsy, headache (1.036)</w:t>
            </w:r>
          </w:p>
        </w:tc>
      </w:tr>
      <w:tr>
        <w:tc>
          <w:tcPr>
            <w:tcW w:type="dxa" w:w="1234"/>
          </w:tcPr>
          <w:p>
            <w:r>
              <w:t>T4</w:t>
            </w:r>
          </w:p>
        </w:tc>
        <w:tc>
          <w:tcPr>
            <w:tcW w:type="dxa" w:w="1234"/>
          </w:tcPr>
          <w:p>
            <w:r>
              <w:t>12.392</w:t>
            </w:r>
          </w:p>
        </w:tc>
        <w:tc>
          <w:tcPr>
            <w:tcW w:type="dxa" w:w="1234"/>
          </w:tcPr>
          <w:p>
            <w:r>
              <w:t>30.749</w:t>
            </w:r>
          </w:p>
        </w:tc>
        <w:tc>
          <w:tcPr>
            <w:tcW w:type="dxa" w:w="1234"/>
          </w:tcPr>
          <w:p>
            <w:r>
              <w:t>1.712</w:t>
            </w:r>
          </w:p>
        </w:tc>
        <w:tc>
          <w:tcPr>
            <w:tcW w:type="dxa" w:w="1234"/>
          </w:tcPr>
          <w:p>
            <w:r>
              <w:t>5.351</w:t>
            </w:r>
          </w:p>
        </w:tc>
        <w:tc>
          <w:tcPr>
            <w:tcW w:type="dxa" w:w="1234"/>
          </w:tcPr>
          <w:p>
            <w:r>
              <w:t>2.929</w:t>
            </w:r>
          </w:p>
        </w:tc>
        <w:tc>
          <w:tcPr>
            <w:tcW w:type="dxa" w:w="1234"/>
          </w:tcPr>
          <w:p>
            <w:r>
              <w:t>depressed, diabetes, sleep_deprivation (0.997)</w:t>
            </w:r>
          </w:p>
        </w:tc>
      </w:tr>
      <w:tr>
        <w:tc>
          <w:tcPr>
            <w:tcW w:type="dxa" w:w="1234"/>
          </w:tcPr>
          <w:p>
            <w:r>
              <w:t>T5</w:t>
            </w:r>
          </w:p>
        </w:tc>
        <w:tc>
          <w:tcPr>
            <w:tcW w:type="dxa" w:w="1234"/>
          </w:tcPr>
          <w:p>
            <w:r>
              <w:t>22.475</w:t>
            </w:r>
          </w:p>
        </w:tc>
        <w:tc>
          <w:tcPr>
            <w:tcW w:type="dxa" w:w="1234"/>
          </w:tcPr>
          <w:p>
            <w:r>
              <w:t>8.324</w:t>
            </w:r>
          </w:p>
        </w:tc>
        <w:tc>
          <w:tcPr>
            <w:tcW w:type="dxa" w:w="1234"/>
          </w:tcPr>
          <w:p>
            <w:r>
              <w:t>4.905</w:t>
            </w:r>
          </w:p>
        </w:tc>
        <w:tc>
          <w:tcPr>
            <w:tcW w:type="dxa" w:w="1234"/>
          </w:tcPr>
          <w:p>
            <w:r>
              <w:t>4.334</w:t>
            </w:r>
          </w:p>
        </w:tc>
        <w:tc>
          <w:tcPr>
            <w:tcW w:type="dxa" w:w="1234"/>
          </w:tcPr>
          <w:p>
            <w:r>
              <w:t>3.296</w:t>
            </w:r>
          </w:p>
        </w:tc>
        <w:tc>
          <w:tcPr>
            <w:tcW w:type="dxa" w:w="1234"/>
          </w:tcPr>
          <w:p>
            <w:r>
              <w:t>depressed, epilepsy, headache (0.946)</w:t>
            </w:r>
          </w:p>
        </w:tc>
      </w:tr>
      <w:tr>
        <w:tc>
          <w:tcPr>
            <w:tcW w:type="dxa" w:w="1234"/>
          </w:tcPr>
          <w:p>
            <w:r>
              <w:t>T6</w:t>
            </w:r>
          </w:p>
        </w:tc>
        <w:tc>
          <w:tcPr>
            <w:tcW w:type="dxa" w:w="1234"/>
          </w:tcPr>
          <w:p>
            <w:r>
              <w:t>15.772</w:t>
            </w:r>
          </w:p>
        </w:tc>
        <w:tc>
          <w:tcPr>
            <w:tcW w:type="dxa" w:w="1234"/>
          </w:tcPr>
          <w:p>
            <w:r>
              <w:t>12.455</w:t>
            </w:r>
          </w:p>
        </w:tc>
        <w:tc>
          <w:tcPr>
            <w:tcW w:type="dxa" w:w="1234"/>
          </w:tcPr>
          <w:p>
            <w:r>
              <w:t>4.598</w:t>
            </w:r>
          </w:p>
        </w:tc>
        <w:tc>
          <w:tcPr>
            <w:tcW w:type="dxa" w:w="1234"/>
          </w:tcPr>
          <w:p>
            <w:r>
              <w:t>6.395</w:t>
            </w:r>
          </w:p>
        </w:tc>
        <w:tc>
          <w:tcPr>
            <w:tcW w:type="dxa" w:w="1234"/>
          </w:tcPr>
          <w:p>
            <w:r>
              <w:t>1.832</w:t>
            </w:r>
          </w:p>
        </w:tc>
        <w:tc>
          <w:tcPr>
            <w:tcW w:type="dxa" w:w="1234"/>
          </w:tcPr>
          <w:p>
            <w:r>
              <w:t>depressed, epilepsy, headache (1.036)</w:t>
            </w:r>
          </w:p>
        </w:tc>
      </w:tr>
      <w:tr>
        <w:tc>
          <w:tcPr>
            <w:tcW w:type="dxa" w:w="1234"/>
          </w:tcPr>
          <w:p>
            <w:r>
              <w:t>P3</w:t>
            </w:r>
          </w:p>
        </w:tc>
        <w:tc>
          <w:tcPr>
            <w:tcW w:type="dxa" w:w="1234"/>
          </w:tcPr>
          <w:p>
            <w:r>
              <w:t>26.322</w:t>
            </w:r>
          </w:p>
        </w:tc>
        <w:tc>
          <w:tcPr>
            <w:tcW w:type="dxa" w:w="1234"/>
          </w:tcPr>
          <w:p>
            <w:r>
              <w:t>8.923</w:t>
            </w:r>
          </w:p>
        </w:tc>
        <w:tc>
          <w:tcPr>
            <w:tcW w:type="dxa" w:w="1234"/>
          </w:tcPr>
          <w:p>
            <w:r>
              <w:t>1.664</w:t>
            </w:r>
          </w:p>
        </w:tc>
        <w:tc>
          <w:tcPr>
            <w:tcW w:type="dxa" w:w="1234"/>
          </w:tcPr>
          <w:p>
            <w:r>
              <w:t>5.979</w:t>
            </w:r>
          </w:p>
        </w:tc>
        <w:tc>
          <w:tcPr>
            <w:tcW w:type="dxa" w:w="1234"/>
          </w:tcPr>
          <w:p>
            <w:r>
              <w:t>3.715</w:t>
            </w:r>
          </w:p>
        </w:tc>
        <w:tc>
          <w:tcPr>
            <w:tcW w:type="dxa" w:w="1234"/>
          </w:tcPr>
          <w:p>
            <w:r>
              <w:t>depressed, epilepsy, headache (0.928)</w:t>
            </w:r>
          </w:p>
        </w:tc>
      </w:tr>
      <w:tr>
        <w:tc>
          <w:tcPr>
            <w:tcW w:type="dxa" w:w="1234"/>
          </w:tcPr>
          <w:p>
            <w:r>
              <w:t>P4</w:t>
            </w:r>
          </w:p>
        </w:tc>
        <w:tc>
          <w:tcPr>
            <w:tcW w:type="dxa" w:w="1234"/>
          </w:tcPr>
          <w:p>
            <w:r>
              <w:t>14.677</w:t>
            </w:r>
          </w:p>
        </w:tc>
        <w:tc>
          <w:tcPr>
            <w:tcW w:type="dxa" w:w="1234"/>
          </w:tcPr>
          <w:p>
            <w:r>
              <w:t>18.165</w:t>
            </w:r>
          </w:p>
        </w:tc>
        <w:tc>
          <w:tcPr>
            <w:tcW w:type="dxa" w:w="1234"/>
          </w:tcPr>
          <w:p>
            <w:r>
              <w:t>3.077</w:t>
            </w:r>
          </w:p>
        </w:tc>
        <w:tc>
          <w:tcPr>
            <w:tcW w:type="dxa" w:w="1234"/>
          </w:tcPr>
          <w:p>
            <w:r>
              <w:t>4.840</w:t>
            </w:r>
          </w:p>
        </w:tc>
        <w:tc>
          <w:tcPr>
            <w:tcW w:type="dxa" w:w="1234"/>
          </w:tcPr>
          <w:p>
            <w:r>
              <w:t>0.361</w:t>
            </w:r>
          </w:p>
        </w:tc>
        <w:tc>
          <w:tcPr>
            <w:tcW w:type="dxa" w:w="1234"/>
          </w:tcPr>
          <w:p>
            <w:r>
              <w:t>depressed, epilepsy, headache (1.037)</w:t>
            </w:r>
          </w:p>
        </w:tc>
      </w:tr>
      <w:tr>
        <w:tc>
          <w:tcPr>
            <w:tcW w:type="dxa" w:w="1234"/>
          </w:tcPr>
          <w:p>
            <w:r>
              <w:t>Pz</w:t>
            </w:r>
          </w:p>
        </w:tc>
        <w:tc>
          <w:tcPr>
            <w:tcW w:type="dxa" w:w="1234"/>
          </w:tcPr>
          <w:p>
            <w:r>
              <w:t>25.611</w:t>
            </w:r>
          </w:p>
        </w:tc>
        <w:tc>
          <w:tcPr>
            <w:tcW w:type="dxa" w:w="1234"/>
          </w:tcPr>
          <w:p>
            <w:r>
              <w:t>10.732</w:t>
            </w:r>
          </w:p>
        </w:tc>
        <w:tc>
          <w:tcPr>
            <w:tcW w:type="dxa" w:w="1234"/>
          </w:tcPr>
          <w:p>
            <w:r>
              <w:t>1.973</w:t>
            </w:r>
          </w:p>
        </w:tc>
        <w:tc>
          <w:tcPr>
            <w:tcW w:type="dxa" w:w="1234"/>
          </w:tcPr>
          <w:p>
            <w:r>
              <w:t>8.634</w:t>
            </w:r>
          </w:p>
        </w:tc>
        <w:tc>
          <w:tcPr>
            <w:tcW w:type="dxa" w:w="1234"/>
          </w:tcPr>
          <w:p>
            <w:r>
              <w:t>0.512</w:t>
            </w:r>
          </w:p>
        </w:tc>
        <w:tc>
          <w:tcPr>
            <w:tcW w:type="dxa" w:w="1234"/>
          </w:tcPr>
          <w:p>
            <w:r>
              <w:t>depressed, epilepsy, headache (0.945)</w:t>
            </w:r>
          </w:p>
        </w:tc>
      </w:tr>
      <w:tr>
        <w:tc>
          <w:tcPr>
            <w:tcW w:type="dxa" w:w="1234"/>
          </w:tcPr>
          <w:p>
            <w:r>
              <w:t>O1</w:t>
            </w:r>
          </w:p>
        </w:tc>
        <w:tc>
          <w:tcPr>
            <w:tcW w:type="dxa" w:w="1234"/>
          </w:tcPr>
          <w:p>
            <w:r>
              <w:t>18.141</w:t>
            </w:r>
          </w:p>
        </w:tc>
        <w:tc>
          <w:tcPr>
            <w:tcW w:type="dxa" w:w="1234"/>
          </w:tcPr>
          <w:p>
            <w:r>
              <w:t>24.040</w:t>
            </w:r>
          </w:p>
        </w:tc>
        <w:tc>
          <w:tcPr>
            <w:tcW w:type="dxa" w:w="1234"/>
          </w:tcPr>
          <w:p>
            <w:r>
              <w:t>5.818</w:t>
            </w:r>
          </w:p>
        </w:tc>
        <w:tc>
          <w:tcPr>
            <w:tcW w:type="dxa" w:w="1234"/>
          </w:tcPr>
          <w:p>
            <w:r>
              <w:t>5.292</w:t>
            </w:r>
          </w:p>
        </w:tc>
        <w:tc>
          <w:tcPr>
            <w:tcW w:type="dxa" w:w="1234"/>
          </w:tcPr>
          <w:p>
            <w:r>
              <w:t>3.684</w:t>
            </w:r>
          </w:p>
        </w:tc>
        <w:tc>
          <w:tcPr>
            <w:tcW w:type="dxa" w:w="1234"/>
          </w:tcPr>
          <w:p>
            <w:r>
              <w:t>depressed, epilepsy, headache (1.049)</w:t>
            </w:r>
          </w:p>
        </w:tc>
      </w:tr>
      <w:tr>
        <w:tc>
          <w:tcPr>
            <w:tcW w:type="dxa" w:w="1234"/>
          </w:tcPr>
          <w:p>
            <w:r>
              <w:t>O2</w:t>
            </w:r>
          </w:p>
        </w:tc>
        <w:tc>
          <w:tcPr>
            <w:tcW w:type="dxa" w:w="1234"/>
          </w:tcPr>
          <w:p>
            <w:r>
              <w:t>11.710</w:t>
            </w:r>
          </w:p>
        </w:tc>
        <w:tc>
          <w:tcPr>
            <w:tcW w:type="dxa" w:w="1234"/>
          </w:tcPr>
          <w:p>
            <w:r>
              <w:t>15.385</w:t>
            </w:r>
          </w:p>
        </w:tc>
        <w:tc>
          <w:tcPr>
            <w:tcW w:type="dxa" w:w="1234"/>
          </w:tcPr>
          <w:p>
            <w:r>
              <w:t>5.179</w:t>
            </w:r>
          </w:p>
        </w:tc>
        <w:tc>
          <w:tcPr>
            <w:tcW w:type="dxa" w:w="1234"/>
          </w:tcPr>
          <w:p>
            <w:r>
              <w:t>5.334</w:t>
            </w:r>
          </w:p>
        </w:tc>
        <w:tc>
          <w:tcPr>
            <w:tcW w:type="dxa" w:w="1234"/>
          </w:tcPr>
          <w:p>
            <w:r>
              <w:t>3.016</w:t>
            </w:r>
          </w:p>
        </w:tc>
        <w:tc>
          <w:tcPr>
            <w:tcW w:type="dxa" w:w="1234"/>
          </w:tcPr>
          <w:p>
            <w:r>
              <w:t>depressed, diabetes, headache (1.060)</w:t>
            </w:r>
          </w:p>
        </w:tc>
      </w:tr>
      <w:tr>
        <w:tc>
          <w:tcPr>
            <w:tcW w:type="dxa" w:w="1234"/>
          </w:tcPr>
          <w:p>
            <w:r>
              <w:t>Oz</w:t>
            </w:r>
          </w:p>
        </w:tc>
        <w:tc>
          <w:tcPr>
            <w:tcW w:type="dxa" w:w="1234"/>
          </w:tcPr>
          <w:p>
            <w:r>
              <w:t>17.083</w:t>
            </w:r>
          </w:p>
        </w:tc>
        <w:tc>
          <w:tcPr>
            <w:tcW w:type="dxa" w:w="1234"/>
          </w:tcPr>
          <w:p>
            <w:r>
              <w:t>14.538</w:t>
            </w:r>
          </w:p>
        </w:tc>
        <w:tc>
          <w:tcPr>
            <w:tcW w:type="dxa" w:w="1234"/>
          </w:tcPr>
          <w:p>
            <w:r>
              <w:t>3.002</w:t>
            </w:r>
          </w:p>
        </w:tc>
        <w:tc>
          <w:tcPr>
            <w:tcW w:type="dxa" w:w="1234"/>
          </w:tcPr>
          <w:p>
            <w:r>
              <w:t>8.022</w:t>
            </w:r>
          </w:p>
        </w:tc>
        <w:tc>
          <w:tcPr>
            <w:tcW w:type="dxa" w:w="1234"/>
          </w:tcPr>
          <w:p>
            <w:r>
              <w:t>2.065</w:t>
            </w:r>
          </w:p>
        </w:tc>
        <w:tc>
          <w:tcPr>
            <w:tcW w:type="dxa" w:w="1234"/>
          </w:tcPr>
          <w:p>
            <w:r>
              <w:t>depressed, epilepsy, headache (1.038)</w:t>
            </w:r>
          </w:p>
        </w:tc>
      </w:tr>
      <w:tr>
        <w:tc>
          <w:tcPr>
            <w:tcW w:type="dxa" w:w="1234"/>
          </w:tcPr>
          <w:p>
            <w:r>
              <w:t>AF3</w:t>
            </w:r>
          </w:p>
        </w:tc>
        <w:tc>
          <w:tcPr>
            <w:tcW w:type="dxa" w:w="1234"/>
          </w:tcPr>
          <w:p>
            <w:r>
              <w:t>13.446</w:t>
            </w:r>
          </w:p>
        </w:tc>
        <w:tc>
          <w:tcPr>
            <w:tcW w:type="dxa" w:w="1234"/>
          </w:tcPr>
          <w:p>
            <w:r>
              <w:t>23.326</w:t>
            </w:r>
          </w:p>
        </w:tc>
        <w:tc>
          <w:tcPr>
            <w:tcW w:type="dxa" w:w="1234"/>
          </w:tcPr>
          <w:p>
            <w:r>
              <w:t>6.411</w:t>
            </w:r>
          </w:p>
        </w:tc>
        <w:tc>
          <w:tcPr>
            <w:tcW w:type="dxa" w:w="1234"/>
          </w:tcPr>
          <w:p>
            <w:r>
              <w:t>2.811</w:t>
            </w:r>
          </w:p>
        </w:tc>
        <w:tc>
          <w:tcPr>
            <w:tcW w:type="dxa" w:w="1234"/>
          </w:tcPr>
          <w:p>
            <w:r>
              <w:t>3.111</w:t>
            </w:r>
          </w:p>
        </w:tc>
        <w:tc>
          <w:tcPr>
            <w:tcW w:type="dxa" w:w="1234"/>
          </w:tcPr>
          <w:p>
            <w:r>
              <w:t>depressed, diabetes, sleep_deprivation (1.030)</w:t>
            </w:r>
          </w:p>
        </w:tc>
      </w:tr>
      <w:tr>
        <w:tc>
          <w:tcPr>
            <w:tcW w:type="dxa" w:w="1234"/>
          </w:tcPr>
          <w:p>
            <w:r>
              <w:t>AF4</w:t>
            </w:r>
          </w:p>
        </w:tc>
        <w:tc>
          <w:tcPr>
            <w:tcW w:type="dxa" w:w="1234"/>
          </w:tcPr>
          <w:p>
            <w:r>
              <w:t>12.131</w:t>
            </w:r>
          </w:p>
        </w:tc>
        <w:tc>
          <w:tcPr>
            <w:tcW w:type="dxa" w:w="1234"/>
          </w:tcPr>
          <w:p>
            <w:r>
              <w:t>17.291</w:t>
            </w:r>
          </w:p>
        </w:tc>
        <w:tc>
          <w:tcPr>
            <w:tcW w:type="dxa" w:w="1234"/>
          </w:tcPr>
          <w:p>
            <w:r>
              <w:t>6.974</w:t>
            </w:r>
          </w:p>
        </w:tc>
        <w:tc>
          <w:tcPr>
            <w:tcW w:type="dxa" w:w="1234"/>
          </w:tcPr>
          <w:p>
            <w:r>
              <w:t>5.540</w:t>
            </w:r>
          </w:p>
        </w:tc>
        <w:tc>
          <w:tcPr>
            <w:tcW w:type="dxa" w:w="1234"/>
          </w:tcPr>
          <w:p>
            <w:r>
              <w:t>1.636</w:t>
            </w:r>
          </w:p>
        </w:tc>
        <w:tc>
          <w:tcPr>
            <w:tcW w:type="dxa" w:w="1234"/>
          </w:tcPr>
          <w:p>
            <w:r>
              <w:t>depressed, diabetes, sleep_deprivation (1.046)</w:t>
            </w:r>
          </w:p>
        </w:tc>
      </w:tr>
      <w:tr>
        <w:tc>
          <w:tcPr>
            <w:tcW w:type="dxa" w:w="1234"/>
          </w:tcPr>
          <w:p>
            <w:r>
              <w:t>FC5</w:t>
            </w:r>
          </w:p>
        </w:tc>
        <w:tc>
          <w:tcPr>
            <w:tcW w:type="dxa" w:w="1234"/>
          </w:tcPr>
          <w:p>
            <w:r>
              <w:t>25.180</w:t>
            </w:r>
          </w:p>
        </w:tc>
        <w:tc>
          <w:tcPr>
            <w:tcW w:type="dxa" w:w="1234"/>
          </w:tcPr>
          <w:p>
            <w:r>
              <w:t>21.392</w:t>
            </w:r>
          </w:p>
        </w:tc>
        <w:tc>
          <w:tcPr>
            <w:tcW w:type="dxa" w:w="1234"/>
          </w:tcPr>
          <w:p>
            <w:r>
              <w:t>6.488</w:t>
            </w:r>
          </w:p>
        </w:tc>
        <w:tc>
          <w:tcPr>
            <w:tcW w:type="dxa" w:w="1234"/>
          </w:tcPr>
          <w:p>
            <w:r>
              <w:t>7.872</w:t>
            </w:r>
          </w:p>
        </w:tc>
        <w:tc>
          <w:tcPr>
            <w:tcW w:type="dxa" w:w="1234"/>
          </w:tcPr>
          <w:p>
            <w:r>
              <w:t>4.038</w:t>
            </w:r>
          </w:p>
        </w:tc>
        <w:tc>
          <w:tcPr>
            <w:tcW w:type="dxa" w:w="1234"/>
          </w:tcPr>
          <w:p>
            <w:r>
              <w:t>depressed, epilepsy, headache (1.045)</w:t>
            </w:r>
          </w:p>
        </w:tc>
      </w:tr>
      <w:tr>
        <w:tc>
          <w:tcPr>
            <w:tcW w:type="dxa" w:w="1234"/>
          </w:tcPr>
          <w:p>
            <w:r>
              <w:t>FC6</w:t>
            </w:r>
          </w:p>
        </w:tc>
        <w:tc>
          <w:tcPr>
            <w:tcW w:type="dxa" w:w="1234"/>
          </w:tcPr>
          <w:p>
            <w:r>
              <w:t>15.193</w:t>
            </w:r>
          </w:p>
        </w:tc>
        <w:tc>
          <w:tcPr>
            <w:tcW w:type="dxa" w:w="1234"/>
          </w:tcPr>
          <w:p>
            <w:r>
              <w:t>23.170</w:t>
            </w:r>
          </w:p>
        </w:tc>
        <w:tc>
          <w:tcPr>
            <w:tcW w:type="dxa" w:w="1234"/>
          </w:tcPr>
          <w:p>
            <w:r>
              <w:t>6.488</w:t>
            </w:r>
          </w:p>
        </w:tc>
        <w:tc>
          <w:tcPr>
            <w:tcW w:type="dxa" w:w="1234"/>
          </w:tcPr>
          <w:p>
            <w:r>
              <w:t>7.618</w:t>
            </w:r>
          </w:p>
        </w:tc>
        <w:tc>
          <w:tcPr>
            <w:tcW w:type="dxa" w:w="1234"/>
          </w:tcPr>
          <w:p>
            <w:r>
              <w:t>1.017</w:t>
            </w:r>
          </w:p>
        </w:tc>
        <w:tc>
          <w:tcPr>
            <w:tcW w:type="dxa" w:w="1234"/>
          </w:tcPr>
          <w:p>
            <w:r>
              <w:t>depressed, diabetes, sleep_deprivation (1.042)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36rwf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Inter-channel correlation (band RMS)</w:t>
      </w:r>
    </w:p>
    <w:p>
      <w:r>
        <w:t>Heatmap of Pearson correlation between channel band RMS vectors.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y6709v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Interpretation (heuristic)</w:t>
      </w:r>
    </w:p>
    <w:p>
      <w:r>
        <w:t>Overall: Slow-wave dominance overall: drowsiness or slow-wave activity; interpret cautiously.</w:t>
      </w:r>
    </w:p>
    <w:p>
      <w:pPr>
        <w:pStyle w:val="ListBullet"/>
      </w:pPr>
      <w:r>
        <w:t>Per-channel quick notes:</w:t>
      </w:r>
    </w:p>
    <w:p>
      <w:pPr>
        <w:pStyle w:val="ListNumber"/>
      </w:pPr>
      <w:r>
        <w:t>Fp1: slow-wave dominant (drowsy/slow-wave)</w:t>
      </w:r>
    </w:p>
    <w:p>
      <w:pPr>
        <w:pStyle w:val="ListNumber"/>
      </w:pPr>
      <w:r>
        <w:t>Fp2: slow-wave dominant (drowsy/slow-wave)</w:t>
      </w:r>
    </w:p>
    <w:p>
      <w:pPr>
        <w:pStyle w:val="ListNumber"/>
      </w:pPr>
      <w:r>
        <w:t>F3: slow-wave dominant (drowsy/slow-wave)</w:t>
      </w:r>
    </w:p>
    <w:p>
      <w:pPr>
        <w:pStyle w:val="ListNumber"/>
      </w:pPr>
      <w:r>
        <w:t>F4: slow-wave dominant (drowsy/slow-wave)</w:t>
      </w:r>
    </w:p>
    <w:p>
      <w:pPr>
        <w:pStyle w:val="ListNumber"/>
      </w:pPr>
      <w:r>
        <w:t>F7: slow-wave dominant (drowsy/slow-wave)</w:t>
      </w:r>
    </w:p>
    <w:p>
      <w:pPr>
        <w:pStyle w:val="ListNumber"/>
      </w:pPr>
      <w:r>
        <w:t>F8: slow-wave dominant (drowsy/slow-wave)</w:t>
      </w:r>
    </w:p>
    <w:p>
      <w:pPr>
        <w:pStyle w:val="ListNumber"/>
      </w:pPr>
      <w:r>
        <w:t>Fz: slow-wave dominant (drowsy/slow-wave)</w:t>
      </w:r>
    </w:p>
    <w:p>
      <w:pPr>
        <w:pStyle w:val="ListNumber"/>
      </w:pPr>
      <w:r>
        <w:t>C3: slow-wave dominant (drowsy/slow-wave)</w:t>
      </w:r>
    </w:p>
    <w:p>
      <w:pPr>
        <w:pStyle w:val="ListNumber"/>
      </w:pPr>
      <w:r>
        <w:t>C4: slow-wave dominant (drowsy/slow-wave)</w:t>
      </w:r>
    </w:p>
    <w:p>
      <w:pPr>
        <w:pStyle w:val="ListNumber"/>
      </w:pPr>
      <w:r>
        <w:t>Cz: slow-wave dominant (drowsy/slow-wave)</w:t>
      </w:r>
    </w:p>
    <w:p>
      <w:pPr>
        <w:pStyle w:val="ListNumber"/>
      </w:pPr>
      <w:r>
        <w:t>T3: slow-wave dominant (drowsy/slow-wave)</w:t>
      </w:r>
    </w:p>
    <w:p>
      <w:pPr>
        <w:pStyle w:val="ListNumber"/>
      </w:pPr>
      <w:r>
        <w:t>T4: slow-wave dominant (drowsy/slow-wave)</w:t>
      </w:r>
    </w:p>
    <w:p>
      <w:pPr>
        <w:pStyle w:val="ListNumber"/>
      </w:pPr>
      <w:r>
        <w:t>T5: slow-wave dominant (drowsy/slow-wave)</w:t>
      </w:r>
    </w:p>
    <w:p>
      <w:pPr>
        <w:pStyle w:val="ListNumber"/>
      </w:pPr>
      <w:r>
        <w:t>T6: slow-wave dominant (drowsy/slow-wave)</w:t>
      </w:r>
    </w:p>
    <w:p>
      <w:pPr>
        <w:pStyle w:val="ListNumber"/>
      </w:pPr>
      <w:r>
        <w:t>P3: slow-wave dominant (drowsy/slow-wave)</w:t>
      </w:r>
    </w:p>
    <w:p>
      <w:pPr>
        <w:pStyle w:val="ListNumber"/>
      </w:pPr>
      <w:r>
        <w:t>P4: slow-wave dominant (drowsy/slow-wave)</w:t>
      </w:r>
    </w:p>
    <w:p>
      <w:pPr>
        <w:pStyle w:val="ListNumber"/>
      </w:pPr>
      <w:r>
        <w:t>Pz: slow-wave dominant (drowsy/slow-wave)</w:t>
      </w:r>
    </w:p>
    <w:p>
      <w:pPr>
        <w:pStyle w:val="ListNumber"/>
      </w:pPr>
      <w:r>
        <w:t>O1: slow-wave dominant (drowsy/slow-wave)</w:t>
      </w:r>
    </w:p>
    <w:p>
      <w:pPr>
        <w:pStyle w:val="ListNumber"/>
      </w:pPr>
      <w:r>
        <w:t>O2: slow-wave dominant (drowsy/slow-wave)</w:t>
      </w:r>
    </w:p>
    <w:p>
      <w:pPr>
        <w:pStyle w:val="ListNumber"/>
      </w:pPr>
      <w:r>
        <w:t>Oz: slow-wave dominant (drowsy/slow-wave)</w:t>
      </w:r>
    </w:p>
    <w:p>
      <w:pPr>
        <w:pStyle w:val="ListNumber"/>
      </w:pPr>
      <w:r>
        <w:t>AF3: slow-wave dominant (drowsy/slow-wave)</w:t>
      </w:r>
    </w:p>
    <w:p>
      <w:pPr>
        <w:pStyle w:val="ListNumber"/>
      </w:pPr>
      <w:r>
        <w:t>AF4: slow-wave dominant (drowsy/slow-wave)</w:t>
      </w:r>
    </w:p>
    <w:p>
      <w:pPr>
        <w:pStyle w:val="ListNumber"/>
      </w:pPr>
      <w:r>
        <w:t>FC5: slow-wave dominant (drowsy/slow-wave)</w:t>
      </w:r>
    </w:p>
    <w:p>
      <w:pPr>
        <w:pStyle w:val="ListNumber"/>
      </w:pPr>
      <w:r>
        <w:t>FC6: slow-wave dominant (drowsy/slow-wave)</w:t>
      </w:r>
    </w:p>
    <w:p/>
    <w:p>
      <w:r>
        <w:t>Notes: This interpretation is heuristic and provided for exploratory research. For clinical conclusions, consult domain experts and use clinical-grade recordings and validated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