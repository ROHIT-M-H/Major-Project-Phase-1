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Sumit — EEG Report</w:t>
      </w:r>
    </w:p>
    <w:p>
      <w:r>
        <w:t>Generated: 2025-12-10 11:13:28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Sumit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Mental state</w:t>
            </w:r>
          </w:p>
        </w:tc>
        <w:tc>
          <w:tcPr>
            <w:tcW w:type="dxa" w:w="4320"/>
          </w:tcPr>
          <w:p>
            <w:r>
              <w:t>stressed</w:t>
            </w:r>
          </w:p>
        </w:tc>
      </w:tr>
      <w:tr>
        <w:tc>
          <w:tcPr>
            <w:tcW w:type="dxa" w:w="4320"/>
          </w:tcPr>
          <w:p>
            <w:r>
              <w:t>Long-term issues</w:t>
            </w:r>
          </w:p>
        </w:tc>
        <w:tc>
          <w:tcPr>
            <w:tcW w:type="dxa" w:w="4320"/>
          </w:tcPr>
          <w:p>
            <w:r>
              <w:t>chronic_liver_disease, cancer</w:t>
            </w:r>
          </w:p>
        </w:tc>
      </w:tr>
      <w:tr>
        <w:tc>
          <w:tcPr>
            <w:tcW w:type="dxa" w:w="4320"/>
          </w:tcPr>
          <w:p>
            <w:r>
              <w:t>Short-term issues</w:t>
            </w:r>
          </w:p>
        </w:tc>
        <w:tc>
          <w:tcPr>
            <w:tcW w:type="dxa" w:w="4320"/>
          </w:tcPr>
          <w:p>
            <w:r>
              <w:t>headache, fever</w:t>
            </w:r>
          </w:p>
        </w:tc>
      </w:tr>
      <w:tr>
        <w:tc>
          <w:tcPr>
            <w:tcW w:type="dxa" w:w="4320"/>
          </w:tcPr>
          <w:p>
            <w:r>
              <w:t>Wants to listen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Music genre</w:t>
            </w:r>
          </w:p>
        </w:tc>
        <w:tc>
          <w:tcPr>
            <w:tcW w:type="dxa" w:w="4320"/>
          </w:tcPr>
          <w:p>
            <w:r>
              <w:t>silence</w:t>
            </w:r>
          </w:p>
        </w:tc>
      </w:tr>
      <w:tr>
        <w:tc>
          <w:tcPr>
            <w:tcW w:type="dxa" w:w="4320"/>
          </w:tcPr>
          <w:p>
            <w:r>
              <w:t>Music onset (s)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Music duration (s)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</w:tbl>
    <w:p>
      <w:r>
        <w:br w:type="page"/>
      </w:r>
    </w:p>
    <w:p>
      <w:pPr>
        <w:pStyle w:val="Heading2"/>
      </w:pPr>
      <w:r>
        <w:t>Band RMS (per channel) + Best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Channel</w:t>
            </w:r>
          </w:p>
        </w:tc>
        <w:tc>
          <w:tcPr>
            <w:tcW w:type="dxa" w:w="1234"/>
          </w:tcPr>
          <w:p>
            <w:r>
              <w:t>DELTA</w:t>
            </w:r>
          </w:p>
        </w:tc>
        <w:tc>
          <w:tcPr>
            <w:tcW w:type="dxa" w:w="1234"/>
          </w:tcPr>
          <w:p>
            <w:r>
              <w:t>THETA</w:t>
            </w:r>
          </w:p>
        </w:tc>
        <w:tc>
          <w:tcPr>
            <w:tcW w:type="dxa" w:w="1234"/>
          </w:tcPr>
          <w:p>
            <w:r>
              <w:t>ALPHA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GAMMA</w:t>
            </w:r>
          </w:p>
        </w:tc>
        <w:tc>
          <w:tcPr>
            <w:tcW w:type="dxa" w:w="1234"/>
          </w:tcPr>
          <w:p>
            <w:r>
              <w:t>BEST_CANDIDATE</w:t>
            </w:r>
          </w:p>
        </w:tc>
      </w:tr>
      <w:tr>
        <w:tc>
          <w:tcPr>
            <w:tcW w:type="dxa" w:w="1234"/>
          </w:tcPr>
          <w:p>
            <w:r>
              <w:t>Fp1</w:t>
            </w:r>
          </w:p>
        </w:tc>
        <w:tc>
          <w:tcPr>
            <w:tcW w:type="dxa" w:w="1234"/>
          </w:tcPr>
          <w:p>
            <w:r>
              <w:t>30.266</w:t>
            </w:r>
          </w:p>
        </w:tc>
        <w:tc>
          <w:tcPr>
            <w:tcW w:type="dxa" w:w="1234"/>
          </w:tcPr>
          <w:p>
            <w:r>
              <w:t>24.015</w:t>
            </w:r>
          </w:p>
        </w:tc>
        <w:tc>
          <w:tcPr>
            <w:tcW w:type="dxa" w:w="1234"/>
          </w:tcPr>
          <w:p>
            <w:r>
              <w:t>2.424</w:t>
            </w:r>
          </w:p>
        </w:tc>
        <w:tc>
          <w:tcPr>
            <w:tcW w:type="dxa" w:w="1234"/>
          </w:tcPr>
          <w:p>
            <w:r>
              <w:t>10.025</w:t>
            </w:r>
          </w:p>
        </w:tc>
        <w:tc>
          <w:tcPr>
            <w:tcW w:type="dxa" w:w="1234"/>
          </w:tcPr>
          <w:p>
            <w:r>
              <w:t>2.309</w:t>
            </w:r>
          </w:p>
        </w:tc>
        <w:tc>
          <w:tcPr>
            <w:tcW w:type="dxa" w:w="1234"/>
          </w:tcPr>
          <w:p>
            <w:r>
              <w:t>stressed, epilepsy, sleep_deprivation (1.009)</w:t>
            </w:r>
          </w:p>
        </w:tc>
      </w:tr>
      <w:tr>
        <w:tc>
          <w:tcPr>
            <w:tcW w:type="dxa" w:w="1234"/>
          </w:tcPr>
          <w:p>
            <w:r>
              <w:t>Fp2</w:t>
            </w:r>
          </w:p>
        </w:tc>
        <w:tc>
          <w:tcPr>
            <w:tcW w:type="dxa" w:w="1234"/>
          </w:tcPr>
          <w:p>
            <w:r>
              <w:t>8.355</w:t>
            </w:r>
          </w:p>
        </w:tc>
        <w:tc>
          <w:tcPr>
            <w:tcW w:type="dxa" w:w="1234"/>
          </w:tcPr>
          <w:p>
            <w:r>
              <w:t>28.649</w:t>
            </w:r>
          </w:p>
        </w:tc>
        <w:tc>
          <w:tcPr>
            <w:tcW w:type="dxa" w:w="1234"/>
          </w:tcPr>
          <w:p>
            <w:r>
              <w:t>4.980</w:t>
            </w:r>
          </w:p>
        </w:tc>
        <w:tc>
          <w:tcPr>
            <w:tcW w:type="dxa" w:w="1234"/>
          </w:tcPr>
          <w:p>
            <w:r>
              <w:t>6.787</w:t>
            </w:r>
          </w:p>
        </w:tc>
        <w:tc>
          <w:tcPr>
            <w:tcW w:type="dxa" w:w="1234"/>
          </w:tcPr>
          <w:p>
            <w:r>
              <w:t>1.096</w:t>
            </w:r>
          </w:p>
        </w:tc>
        <w:tc>
          <w:tcPr>
            <w:tcW w:type="dxa" w:w="1234"/>
          </w:tcPr>
          <w:p>
            <w:r>
              <w:t>depressed, chronic_liver_disease, headache (0.962)</w:t>
            </w:r>
          </w:p>
        </w:tc>
      </w:tr>
      <w:tr>
        <w:tc>
          <w:tcPr>
            <w:tcW w:type="dxa" w:w="1234"/>
          </w:tcPr>
          <w:p>
            <w:r>
              <w:t>F3</w:t>
            </w:r>
          </w:p>
        </w:tc>
        <w:tc>
          <w:tcPr>
            <w:tcW w:type="dxa" w:w="1234"/>
          </w:tcPr>
          <w:p>
            <w:r>
              <w:t>27.530</w:t>
            </w:r>
          </w:p>
        </w:tc>
        <w:tc>
          <w:tcPr>
            <w:tcW w:type="dxa" w:w="1234"/>
          </w:tcPr>
          <w:p>
            <w:r>
              <w:t>4.234</w:t>
            </w:r>
          </w:p>
        </w:tc>
        <w:tc>
          <w:tcPr>
            <w:tcW w:type="dxa" w:w="1234"/>
          </w:tcPr>
          <w:p>
            <w:r>
              <w:t>5.825</w:t>
            </w:r>
          </w:p>
        </w:tc>
        <w:tc>
          <w:tcPr>
            <w:tcW w:type="dxa" w:w="1234"/>
          </w:tcPr>
          <w:p>
            <w:r>
              <w:t>4.706</w:t>
            </w:r>
          </w:p>
        </w:tc>
        <w:tc>
          <w:tcPr>
            <w:tcW w:type="dxa" w:w="1234"/>
          </w:tcPr>
          <w:p>
            <w:r>
              <w:t>2.498</w:t>
            </w:r>
          </w:p>
        </w:tc>
        <w:tc>
          <w:tcPr>
            <w:tcW w:type="dxa" w:w="1234"/>
          </w:tcPr>
          <w:p>
            <w:r>
              <w:t>stressed, epilepsy, post_surgery_recovery (0.847)</w:t>
            </w:r>
          </w:p>
        </w:tc>
      </w:tr>
      <w:tr>
        <w:tc>
          <w:tcPr>
            <w:tcW w:type="dxa" w:w="1234"/>
          </w:tcPr>
          <w:p>
            <w:r>
              <w:t>F4</w:t>
            </w:r>
          </w:p>
        </w:tc>
        <w:tc>
          <w:tcPr>
            <w:tcW w:type="dxa" w:w="1234"/>
          </w:tcPr>
          <w:p>
            <w:r>
              <w:t>15.900</w:t>
            </w:r>
          </w:p>
        </w:tc>
        <w:tc>
          <w:tcPr>
            <w:tcW w:type="dxa" w:w="1234"/>
          </w:tcPr>
          <w:p>
            <w:r>
              <w:t>32.978</w:t>
            </w:r>
          </w:p>
        </w:tc>
        <w:tc>
          <w:tcPr>
            <w:tcW w:type="dxa" w:w="1234"/>
          </w:tcPr>
          <w:p>
            <w:r>
              <w:t>5.278</w:t>
            </w:r>
          </w:p>
        </w:tc>
        <w:tc>
          <w:tcPr>
            <w:tcW w:type="dxa" w:w="1234"/>
          </w:tcPr>
          <w:p>
            <w:r>
              <w:t>5.471</w:t>
            </w:r>
          </w:p>
        </w:tc>
        <w:tc>
          <w:tcPr>
            <w:tcW w:type="dxa" w:w="1234"/>
          </w:tcPr>
          <w:p>
            <w:r>
              <w:t>2.347</w:t>
            </w:r>
          </w:p>
        </w:tc>
        <w:tc>
          <w:tcPr>
            <w:tcW w:type="dxa" w:w="1234"/>
          </w:tcPr>
          <w:p>
            <w:r>
              <w:t>drowsy, chronic_liver_disease, headache (1.001)</w:t>
            </w:r>
          </w:p>
        </w:tc>
      </w:tr>
      <w:tr>
        <w:tc>
          <w:tcPr>
            <w:tcW w:type="dxa" w:w="1234"/>
          </w:tcPr>
          <w:p>
            <w:r>
              <w:t>F7</w:t>
            </w:r>
          </w:p>
        </w:tc>
        <w:tc>
          <w:tcPr>
            <w:tcW w:type="dxa" w:w="1234"/>
          </w:tcPr>
          <w:p>
            <w:r>
              <w:t>33.524</w:t>
            </w:r>
          </w:p>
        </w:tc>
        <w:tc>
          <w:tcPr>
            <w:tcW w:type="dxa" w:w="1234"/>
          </w:tcPr>
          <w:p>
            <w:r>
              <w:t>18.264</w:t>
            </w:r>
          </w:p>
        </w:tc>
        <w:tc>
          <w:tcPr>
            <w:tcW w:type="dxa" w:w="1234"/>
          </w:tcPr>
          <w:p>
            <w:r>
              <w:t>2.083</w:t>
            </w:r>
          </w:p>
        </w:tc>
        <w:tc>
          <w:tcPr>
            <w:tcW w:type="dxa" w:w="1234"/>
          </w:tcPr>
          <w:p>
            <w:r>
              <w:t>11.264</w:t>
            </w:r>
          </w:p>
        </w:tc>
        <w:tc>
          <w:tcPr>
            <w:tcW w:type="dxa" w:w="1234"/>
          </w:tcPr>
          <w:p>
            <w:r>
              <w:t>1.747</w:t>
            </w:r>
          </w:p>
        </w:tc>
        <w:tc>
          <w:tcPr>
            <w:tcW w:type="dxa" w:w="1234"/>
          </w:tcPr>
          <w:p>
            <w:r>
              <w:t>stressed, epilepsy, sleep_deprivation (0.974)</w:t>
            </w:r>
          </w:p>
        </w:tc>
      </w:tr>
      <w:tr>
        <w:tc>
          <w:tcPr>
            <w:tcW w:type="dxa" w:w="1234"/>
          </w:tcPr>
          <w:p>
            <w:r>
              <w:t>F8</w:t>
            </w:r>
          </w:p>
        </w:tc>
        <w:tc>
          <w:tcPr>
            <w:tcW w:type="dxa" w:w="1234"/>
          </w:tcPr>
          <w:p>
            <w:r>
              <w:t>13.623</w:t>
            </w:r>
          </w:p>
        </w:tc>
        <w:tc>
          <w:tcPr>
            <w:tcW w:type="dxa" w:w="1234"/>
          </w:tcPr>
          <w:p>
            <w:r>
              <w:t>7.427</w:t>
            </w:r>
          </w:p>
        </w:tc>
        <w:tc>
          <w:tcPr>
            <w:tcW w:type="dxa" w:w="1234"/>
          </w:tcPr>
          <w:p>
            <w:r>
              <w:t>5.883</w:t>
            </w:r>
          </w:p>
        </w:tc>
        <w:tc>
          <w:tcPr>
            <w:tcW w:type="dxa" w:w="1234"/>
          </w:tcPr>
          <w:p>
            <w:r>
              <w:t>7.308</w:t>
            </w:r>
          </w:p>
        </w:tc>
        <w:tc>
          <w:tcPr>
            <w:tcW w:type="dxa" w:w="1234"/>
          </w:tcPr>
          <w:p>
            <w:r>
              <w:t>3.000</w:t>
            </w:r>
          </w:p>
        </w:tc>
        <w:tc>
          <w:tcPr>
            <w:tcW w:type="dxa" w:w="1234"/>
          </w:tcPr>
          <w:p>
            <w:r>
              <w:t>stressed, chronic_liver_disease, headache (1.006)</w:t>
            </w:r>
          </w:p>
        </w:tc>
      </w:tr>
      <w:tr>
        <w:tc>
          <w:tcPr>
            <w:tcW w:type="dxa" w:w="1234"/>
          </w:tcPr>
          <w:p>
            <w:r>
              <w:t>Fz</w:t>
            </w:r>
          </w:p>
        </w:tc>
        <w:tc>
          <w:tcPr>
            <w:tcW w:type="dxa" w:w="1234"/>
          </w:tcPr>
          <w:p>
            <w:r>
              <w:t>37.654</w:t>
            </w:r>
          </w:p>
        </w:tc>
        <w:tc>
          <w:tcPr>
            <w:tcW w:type="dxa" w:w="1234"/>
          </w:tcPr>
          <w:p>
            <w:r>
              <w:t>15.544</w:t>
            </w:r>
          </w:p>
        </w:tc>
        <w:tc>
          <w:tcPr>
            <w:tcW w:type="dxa" w:w="1234"/>
          </w:tcPr>
          <w:p>
            <w:r>
              <w:t>1.952</w:t>
            </w:r>
          </w:p>
        </w:tc>
        <w:tc>
          <w:tcPr>
            <w:tcW w:type="dxa" w:w="1234"/>
          </w:tcPr>
          <w:p>
            <w:r>
              <w:t>6.745</w:t>
            </w:r>
          </w:p>
        </w:tc>
        <w:tc>
          <w:tcPr>
            <w:tcW w:type="dxa" w:w="1234"/>
          </w:tcPr>
          <w:p>
            <w:r>
              <w:t>3.379</w:t>
            </w:r>
          </w:p>
        </w:tc>
        <w:tc>
          <w:tcPr>
            <w:tcW w:type="dxa" w:w="1234"/>
          </w:tcPr>
          <w:p>
            <w:r>
              <w:t>stressed, epilepsy, sleep_deprivation (0.935)</w:t>
            </w:r>
          </w:p>
        </w:tc>
      </w:tr>
      <w:tr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24.957</w:t>
            </w:r>
          </w:p>
        </w:tc>
        <w:tc>
          <w:tcPr>
            <w:tcW w:type="dxa" w:w="1234"/>
          </w:tcPr>
          <w:p>
            <w:r>
              <w:t>20.010</w:t>
            </w:r>
          </w:p>
        </w:tc>
        <w:tc>
          <w:tcPr>
            <w:tcW w:type="dxa" w:w="1234"/>
          </w:tcPr>
          <w:p>
            <w:r>
              <w:t>5.897</w:t>
            </w:r>
          </w:p>
        </w:tc>
        <w:tc>
          <w:tcPr>
            <w:tcW w:type="dxa" w:w="1234"/>
          </w:tcPr>
          <w:p>
            <w:r>
              <w:t>8.034</w:t>
            </w:r>
          </w:p>
        </w:tc>
        <w:tc>
          <w:tcPr>
            <w:tcW w:type="dxa" w:w="1234"/>
          </w:tcPr>
          <w:p>
            <w:r>
              <w:t>1.695</w:t>
            </w:r>
          </w:p>
        </w:tc>
        <w:tc>
          <w:tcPr>
            <w:tcW w:type="dxa" w:w="1234"/>
          </w:tcPr>
          <w:p>
            <w:r>
              <w:t>stressed, epilepsy, sleep_deprivation (1.013)</w:t>
            </w:r>
          </w:p>
        </w:tc>
      </w:tr>
      <w:tr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30.406</w:t>
            </w:r>
          </w:p>
        </w:tc>
        <w:tc>
          <w:tcPr>
            <w:tcW w:type="dxa" w:w="1234"/>
          </w:tcPr>
          <w:p>
            <w:r>
              <w:t>27.183</w:t>
            </w:r>
          </w:p>
        </w:tc>
        <w:tc>
          <w:tcPr>
            <w:tcW w:type="dxa" w:w="1234"/>
          </w:tcPr>
          <w:p>
            <w:r>
              <w:t>2.911</w:t>
            </w:r>
          </w:p>
        </w:tc>
        <w:tc>
          <w:tcPr>
            <w:tcW w:type="dxa" w:w="1234"/>
          </w:tcPr>
          <w:p>
            <w:r>
              <w:t>12.096</w:t>
            </w:r>
          </w:p>
        </w:tc>
        <w:tc>
          <w:tcPr>
            <w:tcW w:type="dxa" w:w="1234"/>
          </w:tcPr>
          <w:p>
            <w:r>
              <w:t>3.384</w:t>
            </w:r>
          </w:p>
        </w:tc>
        <w:tc>
          <w:tcPr>
            <w:tcW w:type="dxa" w:w="1234"/>
          </w:tcPr>
          <w:p>
            <w:r>
              <w:t>stressed, chronic_liver_disease, sleep_deprivation (1.022)</w:t>
            </w:r>
          </w:p>
        </w:tc>
      </w:tr>
      <w:tr>
        <w:tc>
          <w:tcPr>
            <w:tcW w:type="dxa" w:w="1234"/>
          </w:tcPr>
          <w:p>
            <w:r>
              <w:t>Cz</w:t>
            </w:r>
          </w:p>
        </w:tc>
        <w:tc>
          <w:tcPr>
            <w:tcW w:type="dxa" w:w="1234"/>
          </w:tcPr>
          <w:p>
            <w:r>
              <w:t>14.942</w:t>
            </w:r>
          </w:p>
        </w:tc>
        <w:tc>
          <w:tcPr>
            <w:tcW w:type="dxa" w:w="1234"/>
          </w:tcPr>
          <w:p>
            <w:r>
              <w:t>15.357</w:t>
            </w:r>
          </w:p>
        </w:tc>
        <w:tc>
          <w:tcPr>
            <w:tcW w:type="dxa" w:w="1234"/>
          </w:tcPr>
          <w:p>
            <w:r>
              <w:t>6.588</w:t>
            </w:r>
          </w:p>
        </w:tc>
        <w:tc>
          <w:tcPr>
            <w:tcW w:type="dxa" w:w="1234"/>
          </w:tcPr>
          <w:p>
            <w:r>
              <w:t>7.917</w:t>
            </w:r>
          </w:p>
        </w:tc>
        <w:tc>
          <w:tcPr>
            <w:tcW w:type="dxa" w:w="1234"/>
          </w:tcPr>
          <w:p>
            <w:r>
              <w:t>2.376</w:t>
            </w:r>
          </w:p>
        </w:tc>
        <w:tc>
          <w:tcPr>
            <w:tcW w:type="dxa" w:w="1234"/>
          </w:tcPr>
          <w:p>
            <w:r>
              <w:t>stressed, chronic_liver_disease, sleep_deprivation (1.043)</w:t>
            </w:r>
          </w:p>
        </w:tc>
      </w:tr>
      <w:tr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20.498</w:t>
            </w:r>
          </w:p>
        </w:tc>
        <w:tc>
          <w:tcPr>
            <w:tcW w:type="dxa" w:w="1234"/>
          </w:tcPr>
          <w:p>
            <w:r>
              <w:t>7.930</w:t>
            </w:r>
          </w:p>
        </w:tc>
        <w:tc>
          <w:tcPr>
            <w:tcW w:type="dxa" w:w="1234"/>
          </w:tcPr>
          <w:p>
            <w:r>
              <w:t>1.829</w:t>
            </w:r>
          </w:p>
        </w:tc>
        <w:tc>
          <w:tcPr>
            <w:tcW w:type="dxa" w:w="1234"/>
          </w:tcPr>
          <w:p>
            <w:r>
              <w:t>7.519</w:t>
            </w:r>
          </w:p>
        </w:tc>
        <w:tc>
          <w:tcPr>
            <w:tcW w:type="dxa" w:w="1234"/>
          </w:tcPr>
          <w:p>
            <w:r>
              <w:t>2.533</w:t>
            </w:r>
          </w:p>
        </w:tc>
        <w:tc>
          <w:tcPr>
            <w:tcW w:type="dxa" w:w="1234"/>
          </w:tcPr>
          <w:p>
            <w:r>
              <w:t>stressed, epilepsy, post_surgery_recovery (0.953)</w:t>
            </w:r>
          </w:p>
        </w:tc>
      </w:tr>
      <w:tr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19.281</w:t>
            </w:r>
          </w:p>
        </w:tc>
        <w:tc>
          <w:tcPr>
            <w:tcW w:type="dxa" w:w="1234"/>
          </w:tcPr>
          <w:p>
            <w:r>
              <w:t>17.879</w:t>
            </w:r>
          </w:p>
        </w:tc>
        <w:tc>
          <w:tcPr>
            <w:tcW w:type="dxa" w:w="1234"/>
          </w:tcPr>
          <w:p>
            <w:r>
              <w:t>4.417</w:t>
            </w:r>
          </w:p>
        </w:tc>
        <w:tc>
          <w:tcPr>
            <w:tcW w:type="dxa" w:w="1234"/>
          </w:tcPr>
          <w:p>
            <w:r>
              <w:t>8.446</w:t>
            </w:r>
          </w:p>
        </w:tc>
        <w:tc>
          <w:tcPr>
            <w:tcW w:type="dxa" w:w="1234"/>
          </w:tcPr>
          <w:p>
            <w:r>
              <w:t>2.488</w:t>
            </w:r>
          </w:p>
        </w:tc>
        <w:tc>
          <w:tcPr>
            <w:tcW w:type="dxa" w:w="1234"/>
          </w:tcPr>
          <w:p>
            <w:r>
              <w:t>stressed, chronic_liver_disease, sleep_deprivation (1.036)</w:t>
            </w:r>
          </w:p>
        </w:tc>
      </w:tr>
      <w:tr>
        <w:tc>
          <w:tcPr>
            <w:tcW w:type="dxa" w:w="1234"/>
          </w:tcPr>
          <w:p>
            <w:r>
              <w:t>T5</w:t>
            </w:r>
          </w:p>
        </w:tc>
        <w:tc>
          <w:tcPr>
            <w:tcW w:type="dxa" w:w="1234"/>
          </w:tcPr>
          <w:p>
            <w:r>
              <w:t>11.930</w:t>
            </w:r>
          </w:p>
        </w:tc>
        <w:tc>
          <w:tcPr>
            <w:tcW w:type="dxa" w:w="1234"/>
          </w:tcPr>
          <w:p>
            <w:r>
              <w:t>22.123</w:t>
            </w:r>
          </w:p>
        </w:tc>
        <w:tc>
          <w:tcPr>
            <w:tcW w:type="dxa" w:w="1234"/>
          </w:tcPr>
          <w:p>
            <w:r>
              <w:t>4.569</w:t>
            </w:r>
          </w:p>
        </w:tc>
        <w:tc>
          <w:tcPr>
            <w:tcW w:type="dxa" w:w="1234"/>
          </w:tcPr>
          <w:p>
            <w:r>
              <w:t>8.298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  <w:tc>
          <w:tcPr>
            <w:tcW w:type="dxa" w:w="1234"/>
          </w:tcPr>
          <w:p>
            <w:r>
              <w:t>stressed, chronic_liver_disease, sleep_deprivation (1.020)</w:t>
            </w:r>
          </w:p>
        </w:tc>
      </w:tr>
      <w:tr>
        <w:tc>
          <w:tcPr>
            <w:tcW w:type="dxa" w:w="1234"/>
          </w:tcPr>
          <w:p>
            <w:r>
              <w:t>T6</w:t>
            </w:r>
          </w:p>
        </w:tc>
        <w:tc>
          <w:tcPr>
            <w:tcW w:type="dxa" w:w="1234"/>
          </w:tcPr>
          <w:p>
            <w:r>
              <w:t>25.491</w:t>
            </w:r>
          </w:p>
        </w:tc>
        <w:tc>
          <w:tcPr>
            <w:tcW w:type="dxa" w:w="1234"/>
          </w:tcPr>
          <w:p>
            <w:r>
              <w:t>21.808</w:t>
            </w:r>
          </w:p>
        </w:tc>
        <w:tc>
          <w:tcPr>
            <w:tcW w:type="dxa" w:w="1234"/>
          </w:tcPr>
          <w:p>
            <w:r>
              <w:t>2.569</w:t>
            </w:r>
          </w:p>
        </w:tc>
        <w:tc>
          <w:tcPr>
            <w:tcW w:type="dxa" w:w="1234"/>
          </w:tcPr>
          <w:p>
            <w:r>
              <w:t>7.095</w:t>
            </w:r>
          </w:p>
        </w:tc>
        <w:tc>
          <w:tcPr>
            <w:tcW w:type="dxa" w:w="1234"/>
          </w:tcPr>
          <w:p>
            <w:r>
              <w:t>2.862</w:t>
            </w:r>
          </w:p>
        </w:tc>
        <w:tc>
          <w:tcPr>
            <w:tcW w:type="dxa" w:w="1234"/>
          </w:tcPr>
          <w:p>
            <w:r>
              <w:t>drowsy, chronic_liver_disease, headache (1.015)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20.446</w:t>
            </w:r>
          </w:p>
        </w:tc>
        <w:tc>
          <w:tcPr>
            <w:tcW w:type="dxa" w:w="1234"/>
          </w:tcPr>
          <w:p>
            <w:r>
              <w:t>4.581</w:t>
            </w:r>
          </w:p>
        </w:tc>
        <w:tc>
          <w:tcPr>
            <w:tcW w:type="dxa" w:w="1234"/>
          </w:tcPr>
          <w:p>
            <w:r>
              <w:t>4.424</w:t>
            </w:r>
          </w:p>
        </w:tc>
        <w:tc>
          <w:tcPr>
            <w:tcW w:type="dxa" w:w="1234"/>
          </w:tcPr>
          <w:p>
            <w:r>
              <w:t>5.018</w:t>
            </w:r>
          </w:p>
        </w:tc>
        <w:tc>
          <w:tcPr>
            <w:tcW w:type="dxa" w:w="1234"/>
          </w:tcPr>
          <w:p>
            <w:r>
              <w:t>2.135</w:t>
            </w:r>
          </w:p>
        </w:tc>
        <w:tc>
          <w:tcPr>
            <w:tcW w:type="dxa" w:w="1234"/>
          </w:tcPr>
          <w:p>
            <w:r>
              <w:t>stressed, epilepsy, post_surgery_recovery (0.892)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8.456</w:t>
            </w:r>
          </w:p>
        </w:tc>
        <w:tc>
          <w:tcPr>
            <w:tcW w:type="dxa" w:w="1234"/>
          </w:tcPr>
          <w:p>
            <w:r>
              <w:t>20.074</w:t>
            </w:r>
          </w:p>
        </w:tc>
        <w:tc>
          <w:tcPr>
            <w:tcW w:type="dxa" w:w="1234"/>
          </w:tcPr>
          <w:p>
            <w:r>
              <w:t>2.099</w:t>
            </w:r>
          </w:p>
        </w:tc>
        <w:tc>
          <w:tcPr>
            <w:tcW w:type="dxa" w:w="1234"/>
          </w:tcPr>
          <w:p>
            <w:r>
              <w:t>4.130</w:t>
            </w:r>
          </w:p>
        </w:tc>
        <w:tc>
          <w:tcPr>
            <w:tcW w:type="dxa" w:w="1234"/>
          </w:tcPr>
          <w:p>
            <w:r>
              <w:t>3.725</w:t>
            </w:r>
          </w:p>
        </w:tc>
        <w:tc>
          <w:tcPr>
            <w:tcW w:type="dxa" w:w="1234"/>
          </w:tcPr>
          <w:p>
            <w:r>
              <w:t>stressed, chronic_liver_disease, sleep_deprivation (0.998)</w:t>
            </w:r>
          </w:p>
        </w:tc>
      </w:tr>
      <w:tr>
        <w:tc>
          <w:tcPr>
            <w:tcW w:type="dxa" w:w="1234"/>
          </w:tcPr>
          <w:p>
            <w:r>
              <w:t>Pz</w:t>
            </w:r>
          </w:p>
        </w:tc>
        <w:tc>
          <w:tcPr>
            <w:tcW w:type="dxa" w:w="1234"/>
          </w:tcPr>
          <w:p>
            <w:r>
              <w:t>23.870</w:t>
            </w:r>
          </w:p>
        </w:tc>
        <w:tc>
          <w:tcPr>
            <w:tcW w:type="dxa" w:w="1234"/>
          </w:tcPr>
          <w:p>
            <w:r>
              <w:t>5.721</w:t>
            </w:r>
          </w:p>
        </w:tc>
        <w:tc>
          <w:tcPr>
            <w:tcW w:type="dxa" w:w="1234"/>
          </w:tcPr>
          <w:p>
            <w:r>
              <w:t>5.189</w:t>
            </w:r>
          </w:p>
        </w:tc>
        <w:tc>
          <w:tcPr>
            <w:tcW w:type="dxa" w:w="1234"/>
          </w:tcPr>
          <w:p>
            <w:r>
              <w:t>8.646</w:t>
            </w:r>
          </w:p>
        </w:tc>
        <w:tc>
          <w:tcPr>
            <w:tcW w:type="dxa" w:w="1234"/>
          </w:tcPr>
          <w:p>
            <w:r>
              <w:t>2.642</w:t>
            </w:r>
          </w:p>
        </w:tc>
        <w:tc>
          <w:tcPr>
            <w:tcW w:type="dxa" w:w="1234"/>
          </w:tcPr>
          <w:p>
            <w:r>
              <w:t>stressed, epilepsy, post_surgery_recovery (0.908)</w:t>
            </w:r>
          </w:p>
        </w:tc>
      </w:tr>
      <w:tr>
        <w:tc>
          <w:tcPr>
            <w:tcW w:type="dxa" w:w="1234"/>
          </w:tcPr>
          <w:p>
            <w:r>
              <w:t>O1</w:t>
            </w:r>
          </w:p>
        </w:tc>
        <w:tc>
          <w:tcPr>
            <w:tcW w:type="dxa" w:w="1234"/>
          </w:tcPr>
          <w:p>
            <w:r>
              <w:t>22.073</w:t>
            </w:r>
          </w:p>
        </w:tc>
        <w:tc>
          <w:tcPr>
            <w:tcW w:type="dxa" w:w="1234"/>
          </w:tcPr>
          <w:p>
            <w:r>
              <w:t>11.997</w:t>
            </w:r>
          </w:p>
        </w:tc>
        <w:tc>
          <w:tcPr>
            <w:tcW w:type="dxa" w:w="1234"/>
          </w:tcPr>
          <w:p>
            <w:r>
              <w:t>2.095</w:t>
            </w:r>
          </w:p>
        </w:tc>
        <w:tc>
          <w:tcPr>
            <w:tcW w:type="dxa" w:w="1234"/>
          </w:tcPr>
          <w:p>
            <w:r>
              <w:t>8.099</w:t>
            </w:r>
          </w:p>
        </w:tc>
        <w:tc>
          <w:tcPr>
            <w:tcW w:type="dxa" w:w="1234"/>
          </w:tcPr>
          <w:p>
            <w:r>
              <w:t>2.053</w:t>
            </w:r>
          </w:p>
        </w:tc>
        <w:tc>
          <w:tcPr>
            <w:tcW w:type="dxa" w:w="1234"/>
          </w:tcPr>
          <w:p>
            <w:r>
              <w:t>stressed, epilepsy, post_surgery_recovery (0.984)</w:t>
            </w:r>
          </w:p>
        </w:tc>
      </w:tr>
      <w:tr>
        <w:tc>
          <w:tcPr>
            <w:tcW w:type="dxa" w:w="1234"/>
          </w:tcPr>
          <w:p>
            <w:r>
              <w:t>O2</w:t>
            </w:r>
          </w:p>
        </w:tc>
        <w:tc>
          <w:tcPr>
            <w:tcW w:type="dxa" w:w="1234"/>
          </w:tcPr>
          <w:p>
            <w:r>
              <w:t>19.126</w:t>
            </w:r>
          </w:p>
        </w:tc>
        <w:tc>
          <w:tcPr>
            <w:tcW w:type="dxa" w:w="1234"/>
          </w:tcPr>
          <w:p>
            <w:r>
              <w:t>22.548</w:t>
            </w:r>
          </w:p>
        </w:tc>
        <w:tc>
          <w:tcPr>
            <w:tcW w:type="dxa" w:w="1234"/>
          </w:tcPr>
          <w:p>
            <w:r>
              <w:t>2.564</w:t>
            </w:r>
          </w:p>
        </w:tc>
        <w:tc>
          <w:tcPr>
            <w:tcW w:type="dxa" w:w="1234"/>
          </w:tcPr>
          <w:p>
            <w:r>
              <w:t>4.214</w:t>
            </w:r>
          </w:p>
        </w:tc>
        <w:tc>
          <w:tcPr>
            <w:tcW w:type="dxa" w:w="1234"/>
          </w:tcPr>
          <w:p>
            <w:r>
              <w:t>2.673</w:t>
            </w:r>
          </w:p>
        </w:tc>
        <w:tc>
          <w:tcPr>
            <w:tcW w:type="dxa" w:w="1234"/>
          </w:tcPr>
          <w:p>
            <w:r>
              <w:t>drowsy, chronic_liver_disease, headache (1.026)</w:t>
            </w:r>
          </w:p>
        </w:tc>
      </w:tr>
      <w:tr>
        <w:tc>
          <w:tcPr>
            <w:tcW w:type="dxa" w:w="1234"/>
          </w:tcPr>
          <w:p>
            <w:r>
              <w:t>Oz</w:t>
            </w:r>
          </w:p>
        </w:tc>
        <w:tc>
          <w:tcPr>
            <w:tcW w:type="dxa" w:w="1234"/>
          </w:tcPr>
          <w:p>
            <w:r>
              <w:t>11.030</w:t>
            </w:r>
          </w:p>
        </w:tc>
        <w:tc>
          <w:tcPr>
            <w:tcW w:type="dxa" w:w="1234"/>
          </w:tcPr>
          <w:p>
            <w:r>
              <w:t>24.018</w:t>
            </w:r>
          </w:p>
        </w:tc>
        <w:tc>
          <w:tcPr>
            <w:tcW w:type="dxa" w:w="1234"/>
          </w:tcPr>
          <w:p>
            <w:r>
              <w:t>5.341</w:t>
            </w:r>
          </w:p>
        </w:tc>
        <w:tc>
          <w:tcPr>
            <w:tcW w:type="dxa" w:w="1234"/>
          </w:tcPr>
          <w:p>
            <w:r>
              <w:t>9.289</w:t>
            </w:r>
          </w:p>
        </w:tc>
        <w:tc>
          <w:tcPr>
            <w:tcW w:type="dxa" w:w="1234"/>
          </w:tcPr>
          <w:p>
            <w:r>
              <w:t>2.342</w:t>
            </w:r>
          </w:p>
        </w:tc>
        <w:tc>
          <w:tcPr>
            <w:tcW w:type="dxa" w:w="1234"/>
          </w:tcPr>
          <w:p>
            <w:r>
              <w:t>stressed, chronic_liver_disease, sleep_deprivation (1.020)</w:t>
            </w:r>
          </w:p>
        </w:tc>
      </w:tr>
      <w:tr>
        <w:tc>
          <w:tcPr>
            <w:tcW w:type="dxa" w:w="1234"/>
          </w:tcPr>
          <w:p>
            <w:r>
              <w:t>AF3</w:t>
            </w:r>
          </w:p>
        </w:tc>
        <w:tc>
          <w:tcPr>
            <w:tcW w:type="dxa" w:w="1234"/>
          </w:tcPr>
          <w:p>
            <w:r>
              <w:t>13.783</w:t>
            </w:r>
          </w:p>
        </w:tc>
        <w:tc>
          <w:tcPr>
            <w:tcW w:type="dxa" w:w="1234"/>
          </w:tcPr>
          <w:p>
            <w:r>
              <w:t>19.198</w:t>
            </w:r>
          </w:p>
        </w:tc>
        <w:tc>
          <w:tcPr>
            <w:tcW w:type="dxa" w:w="1234"/>
          </w:tcPr>
          <w:p>
            <w:r>
              <w:t>5.015</w:t>
            </w:r>
          </w:p>
        </w:tc>
        <w:tc>
          <w:tcPr>
            <w:tcW w:type="dxa" w:w="1234"/>
          </w:tcPr>
          <w:p>
            <w:r>
              <w:t>7.263</w:t>
            </w:r>
          </w:p>
        </w:tc>
        <w:tc>
          <w:tcPr>
            <w:tcW w:type="dxa" w:w="1234"/>
          </w:tcPr>
          <w:p>
            <w:r>
              <w:t>1.966</w:t>
            </w:r>
          </w:p>
        </w:tc>
        <w:tc>
          <w:tcPr>
            <w:tcW w:type="dxa" w:w="1234"/>
          </w:tcPr>
          <w:p>
            <w:r>
              <w:t>stressed, chronic_liver_disease, sleep_deprivation (1.040)</w:t>
            </w:r>
          </w:p>
        </w:tc>
      </w:tr>
      <w:tr>
        <w:tc>
          <w:tcPr>
            <w:tcW w:type="dxa" w:w="1234"/>
          </w:tcPr>
          <w:p>
            <w:r>
              <w:t>AF4</w:t>
            </w:r>
          </w:p>
        </w:tc>
        <w:tc>
          <w:tcPr>
            <w:tcW w:type="dxa" w:w="1234"/>
          </w:tcPr>
          <w:p>
            <w:r>
              <w:t>21.051</w:t>
            </w:r>
          </w:p>
        </w:tc>
        <w:tc>
          <w:tcPr>
            <w:tcW w:type="dxa" w:w="1234"/>
          </w:tcPr>
          <w:p>
            <w:r>
              <w:t>8.227</w:t>
            </w:r>
          </w:p>
        </w:tc>
        <w:tc>
          <w:tcPr>
            <w:tcW w:type="dxa" w:w="1234"/>
          </w:tcPr>
          <w:p>
            <w:r>
              <w:t>4.016</w:t>
            </w:r>
          </w:p>
        </w:tc>
        <w:tc>
          <w:tcPr>
            <w:tcW w:type="dxa" w:w="1234"/>
          </w:tcPr>
          <w:p>
            <w:r>
              <w:t>5.351</w:t>
            </w:r>
          </w:p>
        </w:tc>
        <w:tc>
          <w:tcPr>
            <w:tcW w:type="dxa" w:w="1234"/>
          </w:tcPr>
          <w:p>
            <w:r>
              <w:t>3.186</w:t>
            </w:r>
          </w:p>
        </w:tc>
        <w:tc>
          <w:tcPr>
            <w:tcW w:type="dxa" w:w="1234"/>
          </w:tcPr>
          <w:p>
            <w:r>
              <w:t>stressed, epilepsy, post_surgery_recovery (0.957)</w:t>
            </w:r>
          </w:p>
        </w:tc>
      </w:tr>
      <w:tr>
        <w:tc>
          <w:tcPr>
            <w:tcW w:type="dxa" w:w="1234"/>
          </w:tcPr>
          <w:p>
            <w:r>
              <w:t>FC5</w:t>
            </w:r>
          </w:p>
        </w:tc>
        <w:tc>
          <w:tcPr>
            <w:tcW w:type="dxa" w:w="1234"/>
          </w:tcPr>
          <w:p>
            <w:r>
              <w:t>7.824</w:t>
            </w:r>
          </w:p>
        </w:tc>
        <w:tc>
          <w:tcPr>
            <w:tcW w:type="dxa" w:w="1234"/>
          </w:tcPr>
          <w:p>
            <w:r>
              <w:t>17.961</w:t>
            </w:r>
          </w:p>
        </w:tc>
        <w:tc>
          <w:tcPr>
            <w:tcW w:type="dxa" w:w="1234"/>
          </w:tcPr>
          <w:p>
            <w:r>
              <w:t>4.177</w:t>
            </w:r>
          </w:p>
        </w:tc>
        <w:tc>
          <w:tcPr>
            <w:tcW w:type="dxa" w:w="1234"/>
          </w:tcPr>
          <w:p>
            <w:r>
              <w:t>8.600</w:t>
            </w:r>
          </w:p>
        </w:tc>
        <w:tc>
          <w:tcPr>
            <w:tcW w:type="dxa" w:w="1234"/>
          </w:tcPr>
          <w:p>
            <w:r>
              <w:t>3.411</w:t>
            </w:r>
          </w:p>
        </w:tc>
        <w:tc>
          <w:tcPr>
            <w:tcW w:type="dxa" w:w="1234"/>
          </w:tcPr>
          <w:p>
            <w:r>
              <w:t>stressed, chronic_liver_disease, headache (1.035)</w:t>
            </w:r>
          </w:p>
        </w:tc>
      </w:tr>
      <w:tr>
        <w:tc>
          <w:tcPr>
            <w:tcW w:type="dxa" w:w="1234"/>
          </w:tcPr>
          <w:p>
            <w:r>
              <w:t>FC6</w:t>
            </w:r>
          </w:p>
        </w:tc>
        <w:tc>
          <w:tcPr>
            <w:tcW w:type="dxa" w:w="1234"/>
          </w:tcPr>
          <w:p>
            <w:r>
              <w:t>10.091</w:t>
            </w:r>
          </w:p>
        </w:tc>
        <w:tc>
          <w:tcPr>
            <w:tcW w:type="dxa" w:w="1234"/>
          </w:tcPr>
          <w:p>
            <w:r>
              <w:t>21.599</w:t>
            </w:r>
          </w:p>
        </w:tc>
        <w:tc>
          <w:tcPr>
            <w:tcW w:type="dxa" w:w="1234"/>
          </w:tcPr>
          <w:p>
            <w:r>
              <w:t>6.344</w:t>
            </w:r>
          </w:p>
        </w:tc>
        <w:tc>
          <w:tcPr>
            <w:tcW w:type="dxa" w:w="1234"/>
          </w:tcPr>
          <w:p>
            <w:r>
              <w:t>9.733</w:t>
            </w:r>
          </w:p>
        </w:tc>
        <w:tc>
          <w:tcPr>
            <w:tcW w:type="dxa" w:w="1234"/>
          </w:tcPr>
          <w:p>
            <w:r>
              <w:t>2.177</w:t>
            </w:r>
          </w:p>
        </w:tc>
        <w:tc>
          <w:tcPr>
            <w:tcW w:type="dxa" w:w="1234"/>
          </w:tcPr>
          <w:p>
            <w:r>
              <w:t>stressed, chronic_liver_disease, sleep_deprivation (1.022)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v23wwx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Inter-channel correlation (band RMS)</w:t>
      </w:r>
    </w:p>
    <w:p>
      <w:r>
        <w:t>Heatmap of Pearson correlation between channel band RMS vectors.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69bxl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Interpretation (heuristic)</w:t>
      </w:r>
    </w:p>
    <w:p>
      <w:r>
        <w:t>Overall: Slow-wave dominance overall: drowsiness or slow-wave activity; interpret cautiously.</w:t>
      </w:r>
    </w:p>
    <w:p>
      <w:pPr>
        <w:pStyle w:val="ListBullet"/>
      </w:pPr>
      <w:r>
        <w:t>Per-channel quick notes:</w:t>
      </w:r>
    </w:p>
    <w:p>
      <w:pPr>
        <w:pStyle w:val="ListNumber"/>
      </w:pPr>
      <w:r>
        <w:t>Fp1: slow-wave dominant (drowsy/slow-wave)</w:t>
      </w:r>
    </w:p>
    <w:p>
      <w:pPr>
        <w:pStyle w:val="ListNumber"/>
      </w:pPr>
      <w:r>
        <w:t>Fp2: slow-wave dominant (drowsy/slow-wave)</w:t>
      </w:r>
    </w:p>
    <w:p>
      <w:pPr>
        <w:pStyle w:val="ListNumber"/>
      </w:pPr>
      <w:r>
        <w:t>F3: slow-wave dominant (drowsy/slow-wave)</w:t>
      </w:r>
    </w:p>
    <w:p>
      <w:pPr>
        <w:pStyle w:val="ListNumber"/>
      </w:pPr>
      <w:r>
        <w:t>F4: slow-wave dominant (drowsy/slow-wave)</w:t>
      </w:r>
    </w:p>
    <w:p>
      <w:pPr>
        <w:pStyle w:val="ListNumber"/>
      </w:pPr>
      <w:r>
        <w:t>F7: slow-wave dominant (drowsy/slow-wave)</w:t>
      </w:r>
    </w:p>
    <w:p>
      <w:pPr>
        <w:pStyle w:val="ListNumber"/>
      </w:pPr>
      <w:r>
        <w:t>F8: slow-wave dominant (drowsy/slow-wave)</w:t>
      </w:r>
    </w:p>
    <w:p>
      <w:pPr>
        <w:pStyle w:val="ListNumber"/>
      </w:pPr>
      <w:r>
        <w:t>Fz: slow-wave dominant (drowsy/slow-wave)</w:t>
      </w:r>
    </w:p>
    <w:p>
      <w:pPr>
        <w:pStyle w:val="ListNumber"/>
      </w:pPr>
      <w:r>
        <w:t>C3: slow-wave dominant (drowsy/slow-wave)</w:t>
      </w:r>
    </w:p>
    <w:p>
      <w:pPr>
        <w:pStyle w:val="ListNumber"/>
      </w:pPr>
      <w:r>
        <w:t>C4: slow-wave dominant (drowsy/slow-wave)</w:t>
      </w:r>
    </w:p>
    <w:p>
      <w:pPr>
        <w:pStyle w:val="ListNumber"/>
      </w:pPr>
      <w:r>
        <w:t>Cz: slow-wave dominant (drowsy/slow-wave)</w:t>
      </w:r>
    </w:p>
    <w:p>
      <w:pPr>
        <w:pStyle w:val="ListNumber"/>
      </w:pPr>
      <w:r>
        <w:t>T3: slow-wave dominant (drowsy/slow-wave)</w:t>
      </w:r>
    </w:p>
    <w:p>
      <w:pPr>
        <w:pStyle w:val="ListNumber"/>
      </w:pPr>
      <w:r>
        <w:t>T4: slow-wave dominant (drowsy/slow-wave)</w:t>
      </w:r>
    </w:p>
    <w:p>
      <w:pPr>
        <w:pStyle w:val="ListNumber"/>
      </w:pPr>
      <w:r>
        <w:t>T5: slow-wave dominant (drowsy/slow-wave)</w:t>
      </w:r>
    </w:p>
    <w:p>
      <w:pPr>
        <w:pStyle w:val="ListNumber"/>
      </w:pPr>
      <w:r>
        <w:t>T6: slow-wave dominant (drowsy/slow-wave)</w:t>
      </w:r>
    </w:p>
    <w:p>
      <w:pPr>
        <w:pStyle w:val="ListNumber"/>
      </w:pPr>
      <w:r>
        <w:t>P3: slow-wave dominant (drowsy/slow-wave)</w:t>
      </w:r>
    </w:p>
    <w:p>
      <w:pPr>
        <w:pStyle w:val="ListNumber"/>
      </w:pPr>
      <w:r>
        <w:t>P4: slow-wave dominant (drowsy/slow-wave)</w:t>
      </w:r>
    </w:p>
    <w:p>
      <w:pPr>
        <w:pStyle w:val="ListNumber"/>
      </w:pPr>
      <w:r>
        <w:t>Pz: slow-wave dominant (drowsy/slow-wave)</w:t>
      </w:r>
    </w:p>
    <w:p>
      <w:pPr>
        <w:pStyle w:val="ListNumber"/>
      </w:pPr>
      <w:r>
        <w:t>O1: slow-wave dominant (drowsy/slow-wave)</w:t>
      </w:r>
    </w:p>
    <w:p>
      <w:pPr>
        <w:pStyle w:val="ListNumber"/>
      </w:pPr>
      <w:r>
        <w:t>O2: slow-wave dominant (drowsy/slow-wave)</w:t>
      </w:r>
    </w:p>
    <w:p>
      <w:pPr>
        <w:pStyle w:val="ListNumber"/>
      </w:pPr>
      <w:r>
        <w:t>Oz: slow-wave dominant (drowsy/slow-wave)</w:t>
      </w:r>
    </w:p>
    <w:p>
      <w:pPr>
        <w:pStyle w:val="ListNumber"/>
      </w:pPr>
      <w:r>
        <w:t>AF3: slow-wave dominant (drowsy/slow-wave)</w:t>
      </w:r>
    </w:p>
    <w:p>
      <w:pPr>
        <w:pStyle w:val="ListNumber"/>
      </w:pPr>
      <w:r>
        <w:t>AF4: slow-wave dominant (drowsy/slow-wave)</w:t>
      </w:r>
    </w:p>
    <w:p>
      <w:pPr>
        <w:pStyle w:val="ListNumber"/>
      </w:pPr>
      <w:r>
        <w:t>FC5: slow-wave dominant (drowsy/slow-wave)</w:t>
      </w:r>
    </w:p>
    <w:p>
      <w:pPr>
        <w:pStyle w:val="ListNumber"/>
      </w:pPr>
      <w:r>
        <w:t>FC6: slow-wave dominant (drowsy/slow-wave)</w:t>
      </w:r>
    </w:p>
    <w:p/>
    <w:p>
      <w:r>
        <w:t>Notes: This interpretation is heuristic and provided for exploratory research. For clinical conclusions, consult domain experts and use clinical-grade recordings and validated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